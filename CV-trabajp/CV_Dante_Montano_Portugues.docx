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E0369" w14:textId="77777777" w:rsidR="00995E8F" w:rsidRDefault="00000000">
      <w:pPr>
        <w:pStyle w:val="Ttulo1"/>
        <w:jc w:val="center"/>
      </w:pPr>
      <w:r>
        <w:t>Dante Reynaldo Montaño Lelarge</w:t>
      </w:r>
    </w:p>
    <w:p w14:paraId="688595D4" w14:textId="77777777" w:rsidR="00995E8F" w:rsidRDefault="00000000">
      <w:pPr>
        <w:jc w:val="center"/>
      </w:pPr>
      <w:r>
        <w:rPr>
          <w:noProof/>
        </w:rPr>
        <w:drawing>
          <wp:inline distT="0" distB="0" distL="0" distR="0" wp14:anchorId="0DF5ECF9" wp14:editId="2E90D4EA">
            <wp:extent cx="137160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gital_photograph_close-up_portrait_features_a_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2C47" w14:textId="77777777" w:rsidR="00850A98" w:rsidRDefault="00850A98" w:rsidP="00850A98">
      <w:pPr>
        <w:jc w:val="center"/>
        <w:rPr>
          <w:lang w:val="es-BO"/>
        </w:rPr>
      </w:pPr>
      <w:r w:rsidRPr="00850A98">
        <w:rPr>
          <w:b/>
          <w:bCs/>
          <w:lang w:val="es-BO"/>
        </w:rPr>
        <w:t>Engenheiro de Automação de IA &amp; Especialista em Operações Técnicas</w:t>
      </w:r>
      <w:r w:rsidRPr="00850A98">
        <w:rPr>
          <w:lang w:val="es-BO"/>
        </w:rPr>
        <w:t xml:space="preserve"> </w:t>
      </w:r>
    </w:p>
    <w:p w14:paraId="1CB1888B" w14:textId="0E464C34" w:rsidR="00850A98" w:rsidRPr="00850A98" w:rsidRDefault="00850A98" w:rsidP="00850A98">
      <w:pPr>
        <w:jc w:val="center"/>
        <w:rPr>
          <w:lang w:val="es-BO"/>
        </w:rPr>
      </w:pPr>
      <w:r w:rsidRPr="00850A98">
        <w:rPr>
          <w:lang w:val="es-BO"/>
        </w:rPr>
        <w:t xml:space="preserve">La Paz, Bolívia | montainreynaldex@gmail.com | +591 60114365 </w:t>
      </w:r>
      <w:r w:rsidRPr="00850A98">
        <w:rPr>
          <w:b/>
          <w:bCs/>
          <w:lang w:val="es-BO"/>
        </w:rPr>
        <w:t>LinkedIn:</w:t>
      </w:r>
      <w:r w:rsidRPr="00850A98">
        <w:rPr>
          <w:lang w:val="es-BO"/>
        </w:rPr>
        <w:t xml:space="preserve"> </w:t>
      </w:r>
      <w:hyperlink r:id="rId7" w:tooltip="null" w:history="1">
        <w:r w:rsidRPr="00850A98">
          <w:rPr>
            <w:rStyle w:val="Hipervnculo"/>
            <w:lang w:val="es-BO"/>
          </w:rPr>
          <w:t>linkedin.com/in/reynaldo-montano-68254b360/</w:t>
        </w:r>
      </w:hyperlink>
      <w:r w:rsidRPr="00850A98">
        <w:rPr>
          <w:lang w:val="es-BO"/>
        </w:rPr>
        <w:t xml:space="preserve"> </w:t>
      </w:r>
      <w:r w:rsidRPr="00850A98">
        <w:rPr>
          <w:b/>
          <w:bCs/>
          <w:lang w:val="es-BO"/>
        </w:rPr>
        <w:t>Idiomas:</w:t>
      </w:r>
      <w:r w:rsidRPr="00850A98">
        <w:rPr>
          <w:lang w:val="es-BO"/>
        </w:rPr>
        <w:t xml:space="preserve"> Espanhol (Nativo) | Português (Bilíngue/Fluente) | Inglês (Técnico/Intermediário)</w:t>
      </w:r>
    </w:p>
    <w:p w14:paraId="61D00B2B" w14:textId="77777777" w:rsidR="00850A98" w:rsidRPr="00850A98" w:rsidRDefault="00850A98" w:rsidP="00850A98">
      <w:pPr>
        <w:rPr>
          <w:b/>
          <w:bCs/>
          <w:lang w:val="es-BO"/>
        </w:rPr>
      </w:pPr>
      <w:r w:rsidRPr="00850A98">
        <w:rPr>
          <w:b/>
          <w:bCs/>
          <w:lang w:val="es-BO"/>
        </w:rPr>
        <w:t>RESUMO PROFISSIONAL</w:t>
      </w:r>
    </w:p>
    <w:p w14:paraId="05496630" w14:textId="77777777" w:rsidR="00850A98" w:rsidRPr="00850A98" w:rsidRDefault="00850A98" w:rsidP="00850A98">
      <w:pPr>
        <w:rPr>
          <w:lang w:val="es-BO"/>
        </w:rPr>
      </w:pPr>
      <w:r w:rsidRPr="00850A98">
        <w:rPr>
          <w:lang w:val="es-BO"/>
        </w:rPr>
        <w:t xml:space="preserve">Estudante de Engenharia de Sistemas (6º semestre) especializado em </w:t>
      </w:r>
      <w:r w:rsidRPr="00850A98">
        <w:rPr>
          <w:b/>
          <w:bCs/>
          <w:lang w:val="es-BO"/>
        </w:rPr>
        <w:t>Arquitetura de Agentes de IA e Automação de Processos</w:t>
      </w:r>
      <w:r w:rsidRPr="00850A98">
        <w:rPr>
          <w:lang w:val="es-BO"/>
        </w:rPr>
        <w:t xml:space="preserve">. Especialista no desenvolvimento de soluções personalizadas usando </w:t>
      </w:r>
      <w:r w:rsidRPr="00850A98">
        <w:rPr>
          <w:b/>
          <w:bCs/>
          <w:lang w:val="es-BO"/>
        </w:rPr>
        <w:t>Python, Next.js e Gemini API</w:t>
      </w:r>
      <w:r w:rsidRPr="00850A98">
        <w:rPr>
          <w:lang w:val="es-BO"/>
        </w:rPr>
        <w:t xml:space="preserve"> para otimizar fluxos de trabalho complexos. Capacidade comprovada de transformar processos manuais em sistemas automatizados escaláveis, reduzindo o tempo operacional e maximizando a conversão de leads para os mercados de língua espanhola e portuguesa.</w:t>
      </w:r>
    </w:p>
    <w:p w14:paraId="6BE1F2B0" w14:textId="77777777" w:rsidR="00850A98" w:rsidRPr="00850A98" w:rsidRDefault="00850A98" w:rsidP="00850A98">
      <w:pPr>
        <w:rPr>
          <w:b/>
          <w:bCs/>
          <w:lang w:val="es-BO"/>
        </w:rPr>
      </w:pPr>
      <w:r w:rsidRPr="00850A98">
        <w:rPr>
          <w:b/>
          <w:bCs/>
          <w:lang w:val="es-BO"/>
        </w:rPr>
        <w:t>HABILIDADES TÉCNICAS</w:t>
      </w:r>
    </w:p>
    <w:p w14:paraId="56282D11" w14:textId="77777777" w:rsidR="00850A98" w:rsidRPr="00850A98" w:rsidRDefault="00850A98" w:rsidP="00850A98">
      <w:pPr>
        <w:numPr>
          <w:ilvl w:val="0"/>
          <w:numId w:val="14"/>
        </w:numPr>
        <w:rPr>
          <w:lang w:val="es-BO"/>
        </w:rPr>
      </w:pPr>
      <w:r w:rsidRPr="00850A98">
        <w:rPr>
          <w:b/>
          <w:bCs/>
          <w:lang w:val="es-BO"/>
        </w:rPr>
        <w:t>Inteligência Artificial:</w:t>
      </w:r>
      <w:r w:rsidRPr="00850A98">
        <w:rPr>
          <w:lang w:val="es-BO"/>
        </w:rPr>
        <w:t xml:space="preserve"> Desenvolvimento de Agentes Autônomos (LLMs), Integração de Gemini API, Prompt Engineering avançado.</w:t>
      </w:r>
    </w:p>
    <w:p w14:paraId="5E55CB00" w14:textId="77777777" w:rsidR="00850A98" w:rsidRPr="00850A98" w:rsidRDefault="00850A98" w:rsidP="00850A98">
      <w:pPr>
        <w:numPr>
          <w:ilvl w:val="0"/>
          <w:numId w:val="14"/>
        </w:numPr>
        <w:rPr>
          <w:lang w:val="es-BO"/>
        </w:rPr>
      </w:pPr>
      <w:r w:rsidRPr="00850A98">
        <w:rPr>
          <w:b/>
          <w:bCs/>
          <w:lang w:val="es-BO"/>
        </w:rPr>
        <w:t>Desenvolvimento de Software:</w:t>
      </w:r>
      <w:r w:rsidRPr="00850A98">
        <w:rPr>
          <w:lang w:val="es-BO"/>
        </w:rPr>
        <w:t xml:space="preserve"> Python (Backend), Next.js (Frontend), PHP, JavaScript.</w:t>
      </w:r>
    </w:p>
    <w:p w14:paraId="1C59B96F" w14:textId="77777777" w:rsidR="00850A98" w:rsidRPr="00850A98" w:rsidRDefault="00850A98" w:rsidP="00850A98">
      <w:pPr>
        <w:numPr>
          <w:ilvl w:val="0"/>
          <w:numId w:val="14"/>
        </w:numPr>
        <w:rPr>
          <w:lang w:val="es-BO"/>
        </w:rPr>
      </w:pPr>
      <w:r w:rsidRPr="00850A98">
        <w:rPr>
          <w:b/>
          <w:bCs/>
          <w:lang w:val="es-BO"/>
        </w:rPr>
        <w:t>Automação &amp; Ops:</w:t>
      </w:r>
      <w:r w:rsidRPr="00850A98">
        <w:rPr>
          <w:lang w:val="es-BO"/>
        </w:rPr>
        <w:t xml:space="preserve"> n8n, Make (Integromat), Webhooks, Arquitetura de Microserviços.</w:t>
      </w:r>
    </w:p>
    <w:p w14:paraId="392BA985" w14:textId="77777777" w:rsidR="00850A98" w:rsidRPr="00850A98" w:rsidRDefault="00850A98" w:rsidP="00850A98">
      <w:pPr>
        <w:numPr>
          <w:ilvl w:val="0"/>
          <w:numId w:val="14"/>
        </w:numPr>
        <w:rPr>
          <w:lang w:val="es-BO"/>
        </w:rPr>
      </w:pPr>
      <w:r w:rsidRPr="00850A98">
        <w:rPr>
          <w:b/>
          <w:bCs/>
          <w:lang w:val="es-BO"/>
        </w:rPr>
        <w:t>Bancos de Dados:</w:t>
      </w:r>
      <w:r w:rsidRPr="00850A98">
        <w:rPr>
          <w:lang w:val="es-BO"/>
        </w:rPr>
        <w:t xml:space="preserve"> MySQL, PostgreSQL, Firebase.</w:t>
      </w:r>
    </w:p>
    <w:p w14:paraId="5B13371F" w14:textId="77777777" w:rsidR="00850A98" w:rsidRPr="00850A98" w:rsidRDefault="00850A98" w:rsidP="00850A98">
      <w:pPr>
        <w:numPr>
          <w:ilvl w:val="0"/>
          <w:numId w:val="14"/>
        </w:numPr>
        <w:rPr>
          <w:lang w:val="es-BO"/>
        </w:rPr>
      </w:pPr>
      <w:r w:rsidRPr="00850A98">
        <w:rPr>
          <w:b/>
          <w:bCs/>
          <w:lang w:val="es-BO"/>
        </w:rPr>
        <w:t>Web &amp; CMS:</w:t>
      </w:r>
      <w:r w:rsidRPr="00850A98">
        <w:rPr>
          <w:lang w:val="es-BO"/>
        </w:rPr>
        <w:t xml:space="preserve"> WordPress (Dev Técnico), Elementor, HTML5/CSS3.</w:t>
      </w:r>
    </w:p>
    <w:p w14:paraId="0B367802" w14:textId="77777777" w:rsidR="00850A98" w:rsidRPr="00850A98" w:rsidRDefault="00850A98" w:rsidP="00850A98">
      <w:pPr>
        <w:rPr>
          <w:b/>
          <w:bCs/>
          <w:lang w:val="es-BO"/>
        </w:rPr>
      </w:pPr>
      <w:r w:rsidRPr="00850A98">
        <w:rPr>
          <w:b/>
          <w:bCs/>
          <w:lang w:val="es-BO"/>
        </w:rPr>
        <w:t>EXPERIÊNCIA PROFISSIONAL</w:t>
      </w:r>
    </w:p>
    <w:p w14:paraId="43A68CBD" w14:textId="77777777" w:rsidR="00850A98" w:rsidRPr="00850A98" w:rsidRDefault="00850A98" w:rsidP="00850A98">
      <w:pPr>
        <w:rPr>
          <w:b/>
          <w:bCs/>
          <w:lang w:val="es-BO"/>
        </w:rPr>
      </w:pPr>
      <w:r w:rsidRPr="00850A98">
        <w:rPr>
          <w:b/>
          <w:bCs/>
          <w:lang w:val="es-BO"/>
        </w:rPr>
        <w:lastRenderedPageBreak/>
        <w:t>Desenvolvedor de IA e Automação (Freelance) | 2022 – Presente</w:t>
      </w:r>
    </w:p>
    <w:p w14:paraId="67720859" w14:textId="77777777" w:rsidR="00850A98" w:rsidRPr="00850A98" w:rsidRDefault="00850A98" w:rsidP="00850A98">
      <w:pPr>
        <w:numPr>
          <w:ilvl w:val="0"/>
          <w:numId w:val="15"/>
        </w:numPr>
        <w:rPr>
          <w:lang w:val="es-BO"/>
        </w:rPr>
      </w:pPr>
      <w:r w:rsidRPr="00850A98">
        <w:rPr>
          <w:b/>
          <w:bCs/>
          <w:lang w:val="es-BO"/>
        </w:rPr>
        <w:t>Desenvolvimento do "Gema Agent":</w:t>
      </w:r>
      <w:r w:rsidRPr="00850A98">
        <w:rPr>
          <w:lang w:val="es-BO"/>
        </w:rPr>
        <w:t xml:space="preserve"> Arquitetura própria de agente de IA desenvolvida em Python e Next.js gerenciando de ponta a ponta:</w:t>
      </w:r>
    </w:p>
    <w:p w14:paraId="1CB7286F" w14:textId="77777777" w:rsidR="00850A98" w:rsidRPr="00850A98" w:rsidRDefault="00850A98" w:rsidP="00850A98">
      <w:pPr>
        <w:numPr>
          <w:ilvl w:val="1"/>
          <w:numId w:val="15"/>
        </w:numPr>
        <w:rPr>
          <w:lang w:val="es-BO"/>
        </w:rPr>
      </w:pPr>
      <w:r w:rsidRPr="00850A98">
        <w:rPr>
          <w:b/>
          <w:bCs/>
          <w:lang w:val="es-BO"/>
        </w:rPr>
        <w:t>Vendas:</w:t>
      </w:r>
      <w:r w:rsidRPr="00850A98">
        <w:rPr>
          <w:lang w:val="es-BO"/>
        </w:rPr>
        <w:t xml:space="preserve"> Qualificação automática de leads e gestão de pipeline via Webhooks.</w:t>
      </w:r>
    </w:p>
    <w:p w14:paraId="3996E598" w14:textId="77777777" w:rsidR="00850A98" w:rsidRPr="00850A98" w:rsidRDefault="00850A98" w:rsidP="00850A98">
      <w:pPr>
        <w:numPr>
          <w:ilvl w:val="1"/>
          <w:numId w:val="15"/>
        </w:numPr>
        <w:rPr>
          <w:lang w:val="es-BO"/>
        </w:rPr>
      </w:pPr>
      <w:r w:rsidRPr="00850A98">
        <w:rPr>
          <w:b/>
          <w:bCs/>
          <w:lang w:val="es-BO"/>
        </w:rPr>
        <w:t>Suporte:</w:t>
      </w:r>
      <w:r w:rsidRPr="00850A98">
        <w:rPr>
          <w:lang w:val="es-BO"/>
        </w:rPr>
        <w:t xml:space="preserve"> Sistema de Customer Support com escalonamento lógico baseado em análise de sentimento.</w:t>
      </w:r>
    </w:p>
    <w:p w14:paraId="6CF2C5B1" w14:textId="77777777" w:rsidR="00850A98" w:rsidRPr="00850A98" w:rsidRDefault="00850A98" w:rsidP="00850A98">
      <w:pPr>
        <w:numPr>
          <w:ilvl w:val="1"/>
          <w:numId w:val="15"/>
        </w:numPr>
        <w:rPr>
          <w:lang w:val="es-BO"/>
        </w:rPr>
      </w:pPr>
      <w:r w:rsidRPr="00850A98">
        <w:rPr>
          <w:b/>
          <w:bCs/>
          <w:lang w:val="es-BO"/>
        </w:rPr>
        <w:t>Operações:</w:t>
      </w:r>
      <w:r w:rsidRPr="00850A98">
        <w:rPr>
          <w:lang w:val="es-BO"/>
        </w:rPr>
        <w:t xml:space="preserve"> Dashboards comerciais em tempo real com métricas-chave de negócio.</w:t>
      </w:r>
    </w:p>
    <w:p w14:paraId="38971076" w14:textId="77777777" w:rsidR="00850A98" w:rsidRPr="00850A98" w:rsidRDefault="00850A98" w:rsidP="00850A98">
      <w:pPr>
        <w:numPr>
          <w:ilvl w:val="0"/>
          <w:numId w:val="15"/>
        </w:numPr>
        <w:rPr>
          <w:lang w:val="es-BO"/>
        </w:rPr>
      </w:pPr>
      <w:r w:rsidRPr="00850A98">
        <w:rPr>
          <w:b/>
          <w:bCs/>
          <w:lang w:val="es-BO"/>
        </w:rPr>
        <w:t>Otimização de Processos:</w:t>
      </w:r>
      <w:r w:rsidRPr="00850A98">
        <w:rPr>
          <w:lang w:val="es-BO"/>
        </w:rPr>
        <w:t xml:space="preserve"> Implementação de fluxos no n8n que reduziram a carga de trabalho manual dos clientes em 60%.</w:t>
      </w:r>
    </w:p>
    <w:p w14:paraId="165F4DC5" w14:textId="77777777" w:rsidR="00850A98" w:rsidRPr="00850A98" w:rsidRDefault="00850A98" w:rsidP="00850A98">
      <w:pPr>
        <w:rPr>
          <w:b/>
          <w:bCs/>
          <w:lang w:val="es-BO"/>
        </w:rPr>
      </w:pPr>
      <w:r w:rsidRPr="00850A98">
        <w:rPr>
          <w:b/>
          <w:bCs/>
          <w:lang w:val="es-BO"/>
        </w:rPr>
        <w:t>Empreendedor &amp; Gestor Digital (Brasil) | 2014 – 2021</w:t>
      </w:r>
    </w:p>
    <w:p w14:paraId="61373C4E" w14:textId="77777777" w:rsidR="00850A98" w:rsidRPr="00850A98" w:rsidRDefault="00850A98" w:rsidP="00850A98">
      <w:pPr>
        <w:numPr>
          <w:ilvl w:val="0"/>
          <w:numId w:val="16"/>
        </w:numPr>
        <w:rPr>
          <w:lang w:val="es-BO"/>
        </w:rPr>
      </w:pPr>
      <w:r w:rsidRPr="00850A98">
        <w:rPr>
          <w:b/>
          <w:bCs/>
          <w:lang w:val="es-BO"/>
        </w:rPr>
        <w:t>Gestão de Operações:</w:t>
      </w:r>
      <w:r w:rsidRPr="00850A98">
        <w:rPr>
          <w:lang w:val="es-BO"/>
        </w:rPr>
        <w:t xml:space="preserve"> Liderança de projeto têxtil e criação de Bull Terriers, gerenciando vendas e marketing digital no mercado brasileiro.</w:t>
      </w:r>
    </w:p>
    <w:p w14:paraId="1F116FF4" w14:textId="77777777" w:rsidR="00850A98" w:rsidRPr="00850A98" w:rsidRDefault="00850A98" w:rsidP="00850A98">
      <w:pPr>
        <w:numPr>
          <w:ilvl w:val="0"/>
          <w:numId w:val="16"/>
        </w:numPr>
        <w:rPr>
          <w:lang w:val="es-BO"/>
        </w:rPr>
      </w:pPr>
      <w:r w:rsidRPr="00850A98">
        <w:rPr>
          <w:b/>
          <w:bCs/>
          <w:lang w:val="es-BO"/>
        </w:rPr>
        <w:t>Assistência Virtual Remota:</w:t>
      </w:r>
      <w:r w:rsidRPr="00850A98">
        <w:rPr>
          <w:lang w:val="es-BO"/>
        </w:rPr>
        <w:t xml:space="preserve"> Gestão de atendimento ao cliente e operações digitais durante a transição para o modelo remoto (2020-2021).</w:t>
      </w:r>
    </w:p>
    <w:p w14:paraId="7B00A187" w14:textId="77777777" w:rsidR="00850A98" w:rsidRPr="00850A98" w:rsidRDefault="00850A98" w:rsidP="00850A98">
      <w:pPr>
        <w:rPr>
          <w:b/>
          <w:bCs/>
          <w:lang w:val="es-BO"/>
        </w:rPr>
      </w:pPr>
      <w:r w:rsidRPr="00850A98">
        <w:rPr>
          <w:b/>
          <w:bCs/>
          <w:lang w:val="es-BO"/>
        </w:rPr>
        <w:t>FORMAÇÃO ACADÊMICA</w:t>
      </w:r>
    </w:p>
    <w:p w14:paraId="6241B998" w14:textId="77777777" w:rsidR="00850A98" w:rsidRPr="00850A98" w:rsidRDefault="00850A98" w:rsidP="00850A98">
      <w:pPr>
        <w:numPr>
          <w:ilvl w:val="0"/>
          <w:numId w:val="17"/>
        </w:numPr>
        <w:rPr>
          <w:lang w:val="es-BO"/>
        </w:rPr>
      </w:pPr>
      <w:r w:rsidRPr="00850A98">
        <w:rPr>
          <w:b/>
          <w:bCs/>
          <w:lang w:val="es-BO"/>
        </w:rPr>
        <w:t>Engenharia de Sistemas</w:t>
      </w:r>
      <w:r w:rsidRPr="00850A98">
        <w:rPr>
          <w:lang w:val="es-BO"/>
        </w:rPr>
        <w:t xml:space="preserve"> – Universidad Privada Domingo Savio (UPDS), Bolívia.</w:t>
      </w:r>
    </w:p>
    <w:p w14:paraId="0E79D84F" w14:textId="77777777" w:rsidR="00850A98" w:rsidRPr="00850A98" w:rsidRDefault="00850A98" w:rsidP="00850A98">
      <w:pPr>
        <w:numPr>
          <w:ilvl w:val="1"/>
          <w:numId w:val="17"/>
        </w:numPr>
        <w:rPr>
          <w:lang w:val="es-BO"/>
        </w:rPr>
      </w:pPr>
      <w:r w:rsidRPr="00850A98">
        <w:rPr>
          <w:i/>
          <w:iCs/>
          <w:lang w:val="es-BO"/>
        </w:rPr>
        <w:t>Atualmente no 6º Semestre (Tecnologia Web I).</w:t>
      </w:r>
    </w:p>
    <w:p w14:paraId="02D03B9D" w14:textId="77777777" w:rsidR="00850A98" w:rsidRDefault="00850A98" w:rsidP="00850A98"/>
    <w:sectPr w:rsidR="00850A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83B1B"/>
    <w:multiLevelType w:val="multilevel"/>
    <w:tmpl w:val="59D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20540"/>
    <w:multiLevelType w:val="multilevel"/>
    <w:tmpl w:val="1F24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62C17"/>
    <w:multiLevelType w:val="multilevel"/>
    <w:tmpl w:val="6B48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F06D6"/>
    <w:multiLevelType w:val="multilevel"/>
    <w:tmpl w:val="EBF6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90B05"/>
    <w:multiLevelType w:val="multilevel"/>
    <w:tmpl w:val="D01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F03AD"/>
    <w:multiLevelType w:val="multilevel"/>
    <w:tmpl w:val="7374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C558A"/>
    <w:multiLevelType w:val="multilevel"/>
    <w:tmpl w:val="C59A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7724D"/>
    <w:multiLevelType w:val="multilevel"/>
    <w:tmpl w:val="778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303758">
    <w:abstractNumId w:val="8"/>
  </w:num>
  <w:num w:numId="2" w16cid:durableId="1287159451">
    <w:abstractNumId w:val="6"/>
  </w:num>
  <w:num w:numId="3" w16cid:durableId="700789822">
    <w:abstractNumId w:val="5"/>
  </w:num>
  <w:num w:numId="4" w16cid:durableId="2000960217">
    <w:abstractNumId w:val="4"/>
  </w:num>
  <w:num w:numId="5" w16cid:durableId="1850023239">
    <w:abstractNumId w:val="7"/>
  </w:num>
  <w:num w:numId="6" w16cid:durableId="262301110">
    <w:abstractNumId w:val="3"/>
  </w:num>
  <w:num w:numId="7" w16cid:durableId="1485590115">
    <w:abstractNumId w:val="2"/>
  </w:num>
  <w:num w:numId="8" w16cid:durableId="2072649033">
    <w:abstractNumId w:val="1"/>
  </w:num>
  <w:num w:numId="9" w16cid:durableId="310792433">
    <w:abstractNumId w:val="0"/>
  </w:num>
  <w:num w:numId="10" w16cid:durableId="1156069389">
    <w:abstractNumId w:val="13"/>
  </w:num>
  <w:num w:numId="11" w16cid:durableId="1971521086">
    <w:abstractNumId w:val="16"/>
  </w:num>
  <w:num w:numId="12" w16cid:durableId="340739082">
    <w:abstractNumId w:val="11"/>
  </w:num>
  <w:num w:numId="13" w16cid:durableId="850872936">
    <w:abstractNumId w:val="15"/>
  </w:num>
  <w:num w:numId="14" w16cid:durableId="341246598">
    <w:abstractNumId w:val="10"/>
  </w:num>
  <w:num w:numId="15" w16cid:durableId="777455799">
    <w:abstractNumId w:val="14"/>
  </w:num>
  <w:num w:numId="16" w16cid:durableId="1069570759">
    <w:abstractNumId w:val="9"/>
  </w:num>
  <w:num w:numId="17" w16cid:durableId="8202691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309"/>
    <w:rsid w:val="007D4897"/>
    <w:rsid w:val="00850A98"/>
    <w:rsid w:val="00995E8F"/>
    <w:rsid w:val="00AA1D8D"/>
    <w:rsid w:val="00B47730"/>
    <w:rsid w:val="00CB0664"/>
    <w:rsid w:val="00D516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05B922"/>
  <w14:defaultImageDpi w14:val="300"/>
  <w15:docId w15:val="{0246F754-1A3D-4F09-A13C-1649C753D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5166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1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reynaldo-montano-68254b36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dante reynaldo montaño lelarge</cp:lastModifiedBy>
  <cp:revision>3</cp:revision>
  <dcterms:created xsi:type="dcterms:W3CDTF">2013-12-23T23:15:00Z</dcterms:created>
  <dcterms:modified xsi:type="dcterms:W3CDTF">2026-04-09T18:07:00Z</dcterms:modified>
  <cp:category/>
</cp:coreProperties>
</file>