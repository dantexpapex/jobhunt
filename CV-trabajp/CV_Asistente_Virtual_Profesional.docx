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Dante Reynaldo Montaño Lelarge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igital_photograph_close-up_portrait_features_a_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AI-Enhanced Virtual Assistant</w:t>
      </w:r>
    </w:p>
    <w:p>
      <w:pPr>
        <w:pStyle w:val="Heading3"/>
      </w:pPr>
      <w:r>
        <w:t>Professional Profile</w:t>
      </w:r>
    </w:p>
    <w:p>
      <w:r>
        <w:t>Remote professional with experience in digital management, content creation, automation and AI-assisted productivity tools. Skilled in supporting businesses through efficient workflows, research, and digital organization.</w:t>
      </w:r>
    </w:p>
    <w:p>
      <w:pPr>
        <w:pStyle w:val="Heading3"/>
      </w:pPr>
      <w:r>
        <w:t>Contact</w:t>
      </w:r>
    </w:p>
    <w:p>
      <w:r>
        <w:t>Location: La Paz, Bolivia</w:t>
      </w:r>
    </w:p>
    <w:p>
      <w:r>
        <w:t>Email: montainreynaldex@gmail.com</w:t>
      </w:r>
    </w:p>
    <w:p>
      <w:r>
        <w:t>Phone: +591 60114365</w:t>
      </w:r>
    </w:p>
    <w:p>
      <w:r>
        <w:t>LinkedIn: https://www.linkedin.com/in/reynaldo-montano-68254b360/</w:t>
      </w:r>
    </w:p>
    <w:p>
      <w:pPr>
        <w:pStyle w:val="Heading3"/>
      </w:pPr>
      <w:r>
        <w:t>Experience</w:t>
      </w:r>
    </w:p>
    <w:p>
      <w:r>
        <w:t>Freelance Virtual Assistant &amp; Web Support (2022–Present)</w:t>
        <w:br/>
        <w:t>- Email and task management</w:t>
        <w:br/>
        <w:t>- Content creation with AI assistance</w:t>
        <w:br/>
        <w:t>- Research and documentation</w:t>
        <w:br/>
        <w:t>- Workflow automation using Make and n8n</w:t>
      </w:r>
    </w:p>
    <w:p>
      <w:pPr>
        <w:pStyle w:val="Heading3"/>
      </w:pPr>
      <w:r>
        <w:t>Education</w:t>
      </w:r>
    </w:p>
    <w:p>
      <w:r>
        <w:t>Systems Engineering – Universidad Privada Domingo Savio (UPDS), Bolivia</w:t>
      </w:r>
    </w:p>
    <w:p>
      <w:r>
        <w:t>6th Semester – Currently taking Web Technology I</w:t>
      </w:r>
    </w:p>
    <w:p>
      <w:pPr>
        <w:pStyle w:val="Heading3"/>
      </w:pPr>
      <w:r>
        <w:t>Key Skills</w:t>
      </w:r>
    </w:p>
    <w:p>
      <w:r>
        <w:t>AI Tools (ChatGPT, automation workflows), Content Creation, Task Management, WordPress, Customer Support, Productivity Optimization, Portuguese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