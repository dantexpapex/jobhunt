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Dante Reynaldo Montaño Lelarge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igital_photograph_close-up_portrait_features_a_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Automation &amp; No-Code Specialist (AI-Driven)</w:t>
      </w:r>
    </w:p>
    <w:p>
      <w:pPr>
        <w:pStyle w:val="Heading3"/>
      </w:pPr>
      <w:r>
        <w:t>Professional Profile</w:t>
      </w:r>
    </w:p>
    <w:p>
      <w:r>
        <w:t>Automation-focused remote professional using AI and no-code tools to streamline processes, reduce manual tasks and improve operational efficiency.</w:t>
      </w:r>
    </w:p>
    <w:p>
      <w:pPr>
        <w:pStyle w:val="Heading3"/>
      </w:pPr>
      <w:r>
        <w:t>Contact</w:t>
      </w:r>
    </w:p>
    <w:p>
      <w:r>
        <w:t>Location: La Paz, Bolivia</w:t>
      </w:r>
    </w:p>
    <w:p>
      <w:r>
        <w:t>Email: montainreynaldex@gmail.com</w:t>
      </w:r>
    </w:p>
    <w:p>
      <w:r>
        <w:t>Phone: +591 60114365</w:t>
      </w:r>
    </w:p>
    <w:p>
      <w:r>
        <w:t>LinkedIn: https://www.linkedin.com/in/reynaldo-montano-68254b360/</w:t>
      </w:r>
    </w:p>
    <w:p>
      <w:pPr>
        <w:pStyle w:val="Heading3"/>
      </w:pPr>
      <w:r>
        <w:t>Experience</w:t>
      </w:r>
    </w:p>
    <w:p>
      <w:r>
        <w:t>Automation Freelancer (2022–Present)</w:t>
        <w:br/>
        <w:t>- Workflow automation with Make and n8n</w:t>
        <w:br/>
        <w:t>- API integrations</w:t>
        <w:br/>
        <w:t>- Process optimization using AI</w:t>
        <w:br/>
        <w:t>- Digital system structuring for small businesses</w:t>
      </w:r>
    </w:p>
    <w:p>
      <w:pPr>
        <w:pStyle w:val="Heading3"/>
      </w:pPr>
      <w:r>
        <w:t>Education</w:t>
      </w:r>
    </w:p>
    <w:p>
      <w:r>
        <w:t>Systems Engineering – Universidad Privada Domingo Savio (UPDS), Bolivia</w:t>
      </w:r>
    </w:p>
    <w:p>
      <w:r>
        <w:t>6th Semester – Currently taking Web Technology I</w:t>
      </w:r>
    </w:p>
    <w:p>
      <w:pPr>
        <w:pStyle w:val="Heading3"/>
      </w:pPr>
      <w:r>
        <w:t>Key Skills</w:t>
      </w:r>
    </w:p>
    <w:p>
      <w:r>
        <w:t>Make, n8n, API Integration, Process Automation, AI Productivity Tools, Workflow Design, Analytical Thinking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