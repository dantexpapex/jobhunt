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Dante Reynaldo Montaño Lelarge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05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igital_photograph_close-up_portrait_features_a_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Perfil Profesional</w:t>
      </w:r>
    </w:p>
    <w:p>
      <w:r>
        <w:t>Estudiante de Ingeniería en Sistemas con experiencia en desarrollo web, automatización de procesos y marketing digital. Experiencia en emprendimientos propios y trabajo freelance remoto. Orientado a resultados, aprendizaje continuo y adaptación a entornos digitales.</w:t>
      </w:r>
    </w:p>
    <w:p>
      <w:pPr>
        <w:pStyle w:val="Heading2"/>
      </w:pPr>
      <w:r>
        <w:t>Datos de Contacto</w:t>
      </w:r>
    </w:p>
    <w:p>
      <w:r>
        <w:t>📍 La Paz, Bolivia</w:t>
      </w:r>
    </w:p>
    <w:p>
      <w:r>
        <w:t>📧 montainreynaldex@gmail.com</w:t>
      </w:r>
    </w:p>
    <w:p>
      <w:r>
        <w:t>📱 +591 60114365</w:t>
      </w:r>
    </w:p>
    <w:p>
      <w:r>
        <w:t>🔗 LinkedIn: https://www.linkedin.com/in/reynaldo-montano-68254b360/</w:t>
      </w:r>
    </w:p>
    <w:p>
      <w:pPr>
        <w:pStyle w:val="Heading2"/>
      </w:pPr>
      <w:r>
        <w:t>Experiencia Profesional</w:t>
      </w:r>
    </w:p>
    <w:p>
      <w:r>
        <w:t>Freelancer en Desarrollo Web y Automatizaciones (2022 - Actualidad)</w:t>
      </w:r>
    </w:p>
    <w:p>
      <w:r>
        <w:t>- Desarrollo de páginas web con WordPress y Elementor.</w:t>
        <w:br/>
        <w:t>- Proyectos con HTML, CSS, PHP y MySQL.</w:t>
        <w:br/>
        <w:t>- Automatizaciones simples con Make y n8n.</w:t>
        <w:br/>
        <w:t>- Apoyo técnico en proyectos académicos y digitales.</w:t>
      </w:r>
    </w:p>
    <w:p>
      <w:r>
        <w:t>Emprendimientos Propios – Brasil (2014 - 2021)</w:t>
      </w:r>
    </w:p>
    <w:p>
      <w:r>
        <w:t>- Gestión de empresa textil y criadero de Bull Terrier.</w:t>
        <w:br/>
        <w:t>- Ventas, marketing digital y atención al cliente.</w:t>
        <w:br/>
        <w:t>- Trabajo como asistente virtual apoyando pequeños negocios.</w:t>
      </w:r>
    </w:p>
    <w:p>
      <w:pPr>
        <w:pStyle w:val="Heading2"/>
      </w:pPr>
      <w:r>
        <w:t>Formación Académica</w:t>
      </w:r>
    </w:p>
    <w:p>
      <w:r>
        <w:t>Ingeniería en Sistemas – Universidad Privada Domingo Savio (UPDS), La Paz</w:t>
        <w:br/>
        <w:t>Quinto semestre (en curso)</w:t>
      </w:r>
    </w:p>
    <w:p>
      <w:pPr>
        <w:pStyle w:val="Heading2"/>
      </w:pPr>
      <w:r>
        <w:t>Formación Complementaria</w:t>
      </w:r>
    </w:p>
    <w:p>
      <w:r>
        <w:t>- Jornada de Asistente Virtual (JAV) – AnaTex, Brasil (2021)</w:t>
        <w:br/>
        <w:t>- Curso de Edición y Grabación de Videos con Movavi – Udemy (2020)</w:t>
        <w:br/>
        <w:t>- Taller de Instagram Marketing – Udemy (2021)</w:t>
      </w:r>
    </w:p>
    <w:p>
      <w:pPr>
        <w:pStyle w:val="Heading2"/>
      </w:pPr>
      <w:r>
        <w:t>Habilidades Técnicas</w:t>
      </w:r>
    </w:p>
    <w:p>
      <w:r>
        <w:t>HTML, CSS, JavaScript, PHP, MySQL, WordPress, Elementor, Make, n8n, Edición de Video, Marketing Digital, IA básica.</w:t>
      </w:r>
    </w:p>
    <w:p>
      <w:pPr>
        <w:pStyle w:val="Heading2"/>
      </w:pPr>
      <w:r>
        <w:t>Habilidades Blandas</w:t>
      </w:r>
    </w:p>
    <w:p>
      <w:r>
        <w:t>Comunicación efectiva, autogestión, adaptabilidad, creatividad, trabajo remoto, organización y aprendizaje continuo.</w:t>
      </w:r>
    </w:p>
    <w:p>
      <w:r>
        <w:br/>
        <w:t>Referencias disponibles a solicitud.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