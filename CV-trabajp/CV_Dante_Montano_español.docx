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F73D" w14:textId="77777777" w:rsidR="00234071" w:rsidRDefault="00000000">
      <w:pPr>
        <w:pStyle w:val="Ttulo1"/>
        <w:jc w:val="center"/>
      </w:pPr>
      <w:r>
        <w:t>Dante Reynaldo Montaño Lelarge</w:t>
      </w:r>
    </w:p>
    <w:p w14:paraId="0DDDAE65" w14:textId="77777777" w:rsidR="00C4040F" w:rsidRDefault="00C4040F" w:rsidP="00C4040F">
      <w:pPr>
        <w:jc w:val="center"/>
        <w:rPr>
          <w:b/>
          <w:bCs/>
          <w:lang w:val="es-BO"/>
        </w:rPr>
      </w:pPr>
    </w:p>
    <w:p w14:paraId="748BBE63" w14:textId="02B5F755" w:rsidR="00C4040F" w:rsidRDefault="00C4040F" w:rsidP="00C4040F">
      <w:pPr>
        <w:jc w:val="center"/>
        <w:rPr>
          <w:b/>
          <w:bCs/>
          <w:lang w:val="es-BO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8C24117" wp14:editId="43A15D58">
            <wp:simplePos x="0" y="0"/>
            <wp:positionH relativeFrom="column">
              <wp:posOffset>2057400</wp:posOffset>
            </wp:positionH>
            <wp:positionV relativeFrom="paragraph">
              <wp:posOffset>6350</wp:posOffset>
            </wp:positionV>
            <wp:extent cx="1371600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300" y="21400"/>
                <wp:lineTo x="2130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photograph_close-up_portrait_features_a_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E41DD" w14:textId="465061BA" w:rsidR="00C4040F" w:rsidRDefault="00C4040F" w:rsidP="00C4040F">
      <w:pPr>
        <w:jc w:val="center"/>
        <w:rPr>
          <w:b/>
          <w:bCs/>
          <w:lang w:val="es-BO"/>
        </w:rPr>
      </w:pPr>
    </w:p>
    <w:p w14:paraId="3C74A129" w14:textId="51E96AE0" w:rsidR="00C4040F" w:rsidRDefault="00C4040F" w:rsidP="00C4040F">
      <w:pPr>
        <w:jc w:val="center"/>
        <w:rPr>
          <w:b/>
          <w:bCs/>
          <w:lang w:val="es-BO"/>
        </w:rPr>
      </w:pPr>
    </w:p>
    <w:p w14:paraId="7CF83F4C" w14:textId="77777777" w:rsidR="00C4040F" w:rsidRDefault="00C4040F" w:rsidP="00C4040F">
      <w:pPr>
        <w:jc w:val="center"/>
        <w:rPr>
          <w:b/>
          <w:bCs/>
          <w:lang w:val="es-BO"/>
        </w:rPr>
      </w:pPr>
    </w:p>
    <w:p w14:paraId="75F024DC" w14:textId="77777777" w:rsidR="00C4040F" w:rsidRDefault="00C4040F" w:rsidP="00C4040F">
      <w:pPr>
        <w:jc w:val="center"/>
        <w:rPr>
          <w:b/>
          <w:bCs/>
          <w:lang w:val="es-BO"/>
        </w:rPr>
      </w:pPr>
    </w:p>
    <w:p w14:paraId="0AE939A7" w14:textId="77777777" w:rsidR="00C4040F" w:rsidRDefault="00C4040F" w:rsidP="00C4040F">
      <w:pPr>
        <w:jc w:val="center"/>
        <w:rPr>
          <w:b/>
          <w:bCs/>
          <w:lang w:val="es-BO"/>
        </w:rPr>
      </w:pPr>
    </w:p>
    <w:p w14:paraId="59284984" w14:textId="77777777" w:rsidR="00C4040F" w:rsidRDefault="00C4040F" w:rsidP="00C4040F">
      <w:pPr>
        <w:jc w:val="center"/>
        <w:rPr>
          <w:b/>
          <w:bCs/>
          <w:lang w:val="es-BO"/>
        </w:rPr>
      </w:pPr>
    </w:p>
    <w:p w14:paraId="4166BEC0" w14:textId="305572F7" w:rsidR="00C4040F" w:rsidRPr="00C4040F" w:rsidRDefault="00C4040F" w:rsidP="00C4040F">
      <w:pPr>
        <w:jc w:val="center"/>
        <w:rPr>
          <w:lang w:val="es-BO"/>
        </w:rPr>
      </w:pPr>
      <w:r w:rsidRPr="00C4040F">
        <w:rPr>
          <w:b/>
          <w:bCs/>
          <w:lang w:val="es-BO"/>
        </w:rPr>
        <w:t xml:space="preserve">AI </w:t>
      </w:r>
      <w:proofErr w:type="spellStart"/>
      <w:r w:rsidRPr="00C4040F">
        <w:rPr>
          <w:b/>
          <w:bCs/>
          <w:lang w:val="es-BO"/>
        </w:rPr>
        <w:t>Automation</w:t>
      </w:r>
      <w:proofErr w:type="spellEnd"/>
      <w:r w:rsidRPr="00C4040F">
        <w:rPr>
          <w:b/>
          <w:bCs/>
          <w:lang w:val="es-BO"/>
        </w:rPr>
        <w:t xml:space="preserve"> Engineer &amp; </w:t>
      </w:r>
      <w:proofErr w:type="spellStart"/>
      <w:r w:rsidRPr="00C4040F">
        <w:rPr>
          <w:b/>
          <w:bCs/>
          <w:lang w:val="es-BO"/>
        </w:rPr>
        <w:t>Technical</w:t>
      </w:r>
      <w:proofErr w:type="spellEnd"/>
      <w:r w:rsidRPr="00C4040F">
        <w:rPr>
          <w:b/>
          <w:bCs/>
          <w:lang w:val="es-BO"/>
        </w:rPr>
        <w:t xml:space="preserve"> </w:t>
      </w:r>
      <w:proofErr w:type="spellStart"/>
      <w:r w:rsidRPr="00C4040F">
        <w:rPr>
          <w:b/>
          <w:bCs/>
          <w:lang w:val="es-BO"/>
        </w:rPr>
        <w:t>Operations</w:t>
      </w:r>
      <w:proofErr w:type="spellEnd"/>
      <w:r w:rsidRPr="00C4040F">
        <w:rPr>
          <w:b/>
          <w:bCs/>
          <w:lang w:val="es-BO"/>
        </w:rPr>
        <w:t xml:space="preserve"> </w:t>
      </w:r>
      <w:proofErr w:type="spellStart"/>
      <w:r w:rsidRPr="00C4040F">
        <w:rPr>
          <w:b/>
          <w:bCs/>
          <w:lang w:val="es-BO"/>
        </w:rPr>
        <w:t>Specialist</w:t>
      </w:r>
      <w:proofErr w:type="spellEnd"/>
      <w:r w:rsidRPr="00C4040F">
        <w:rPr>
          <w:lang w:val="es-BO"/>
        </w:rPr>
        <w:t xml:space="preserve"> La Paz, Bolivia | montainreynaldex@gmail.com | +591 60114365 </w:t>
      </w:r>
      <w:r w:rsidRPr="00C4040F">
        <w:rPr>
          <w:b/>
          <w:bCs/>
          <w:lang w:val="es-BO"/>
        </w:rPr>
        <w:t>LinkedIn:</w:t>
      </w:r>
      <w:r w:rsidRPr="00C4040F">
        <w:rPr>
          <w:lang w:val="es-BO"/>
        </w:rPr>
        <w:t xml:space="preserve"> </w:t>
      </w:r>
      <w:hyperlink r:id="rId7" w:tooltip="null" w:history="1">
        <w:r w:rsidRPr="00C4040F">
          <w:rPr>
            <w:rStyle w:val="Hipervnculo"/>
            <w:lang w:val="es-BO"/>
          </w:rPr>
          <w:t>linkedin.com/in/reynaldo-montano-68254b360/</w:t>
        </w:r>
      </w:hyperlink>
      <w:r w:rsidRPr="00C4040F">
        <w:rPr>
          <w:lang w:val="es-BO"/>
        </w:rPr>
        <w:t xml:space="preserve"> </w:t>
      </w:r>
      <w:r w:rsidRPr="00C4040F">
        <w:rPr>
          <w:b/>
          <w:bCs/>
          <w:lang w:val="es-BO"/>
        </w:rPr>
        <w:t>Idiomas:</w:t>
      </w:r>
      <w:r w:rsidRPr="00C4040F">
        <w:rPr>
          <w:lang w:val="es-BO"/>
        </w:rPr>
        <w:t xml:space="preserve"> </w:t>
      </w:r>
      <w:proofErr w:type="gramStart"/>
      <w:r w:rsidRPr="00C4040F">
        <w:rPr>
          <w:lang w:val="es-BO"/>
        </w:rPr>
        <w:t>Español</w:t>
      </w:r>
      <w:proofErr w:type="gramEnd"/>
      <w:r w:rsidRPr="00C4040F">
        <w:rPr>
          <w:lang w:val="es-BO"/>
        </w:rPr>
        <w:t xml:space="preserve"> (Nativo) | </w:t>
      </w:r>
      <w:proofErr w:type="gramStart"/>
      <w:r w:rsidRPr="00C4040F">
        <w:rPr>
          <w:lang w:val="es-BO"/>
        </w:rPr>
        <w:t>Portugués</w:t>
      </w:r>
      <w:proofErr w:type="gramEnd"/>
      <w:r w:rsidRPr="00C4040F">
        <w:rPr>
          <w:lang w:val="es-BO"/>
        </w:rPr>
        <w:t xml:space="preserve"> (Bilingüe/Fluido) | </w:t>
      </w:r>
      <w:proofErr w:type="gramStart"/>
      <w:r w:rsidRPr="00C4040F">
        <w:rPr>
          <w:lang w:val="es-BO"/>
        </w:rPr>
        <w:t>Inglés</w:t>
      </w:r>
      <w:proofErr w:type="gramEnd"/>
      <w:r w:rsidRPr="00C4040F">
        <w:rPr>
          <w:lang w:val="es-BO"/>
        </w:rPr>
        <w:t xml:space="preserve"> (Técnico/Intermedio)</w:t>
      </w:r>
    </w:p>
    <w:p w14:paraId="1DB0A644" w14:textId="77777777" w:rsidR="00C4040F" w:rsidRPr="00C4040F" w:rsidRDefault="00C4040F" w:rsidP="00C4040F">
      <w:pPr>
        <w:rPr>
          <w:b/>
          <w:bCs/>
          <w:lang w:val="es-BO"/>
        </w:rPr>
      </w:pPr>
      <w:r w:rsidRPr="00C4040F">
        <w:rPr>
          <w:b/>
          <w:bCs/>
          <w:lang w:val="es-BO"/>
        </w:rPr>
        <w:t>RESUMEN PROFESIONAL</w:t>
      </w:r>
    </w:p>
    <w:p w14:paraId="1CE7425E" w14:textId="77777777" w:rsidR="00C4040F" w:rsidRPr="00C4040F" w:rsidRDefault="00C4040F" w:rsidP="00C4040F">
      <w:pPr>
        <w:rPr>
          <w:lang w:val="es-BO"/>
        </w:rPr>
      </w:pPr>
      <w:r w:rsidRPr="00C4040F">
        <w:rPr>
          <w:lang w:val="es-BO"/>
        </w:rPr>
        <w:t xml:space="preserve">Estudiante de 6to semestre de Ingeniería de Sistemas especializado en la arquitectura de </w:t>
      </w:r>
      <w:r w:rsidRPr="00C4040F">
        <w:rPr>
          <w:b/>
          <w:bCs/>
          <w:lang w:val="es-BO"/>
        </w:rPr>
        <w:t>Agentes de IA y Automatización de Procesos</w:t>
      </w:r>
      <w:r w:rsidRPr="00C4040F">
        <w:rPr>
          <w:lang w:val="es-BO"/>
        </w:rPr>
        <w:t xml:space="preserve">. Experto en el desarrollo de soluciones personalizadas utilizando </w:t>
      </w:r>
      <w:r w:rsidRPr="00C4040F">
        <w:rPr>
          <w:b/>
          <w:bCs/>
          <w:lang w:val="es-BO"/>
        </w:rPr>
        <w:t>Python, Next.js y Gemini API</w:t>
      </w:r>
      <w:r w:rsidRPr="00C4040F">
        <w:rPr>
          <w:lang w:val="es-BO"/>
        </w:rPr>
        <w:t xml:space="preserve"> para optimizar flujos de trabajo complejos. Capacidad probada para transformar procesos manuales en sistemas automatizados escalables, reduciendo tiempos operativos y maximizando la conversión de leads en mercados de habla hispana y portuguesa.</w:t>
      </w:r>
    </w:p>
    <w:p w14:paraId="6EE9C472" w14:textId="77777777" w:rsidR="00C4040F" w:rsidRPr="00C4040F" w:rsidRDefault="00C4040F" w:rsidP="00C4040F">
      <w:pPr>
        <w:rPr>
          <w:b/>
          <w:bCs/>
          <w:lang w:val="es-BO"/>
        </w:rPr>
      </w:pPr>
      <w:r w:rsidRPr="00C4040F">
        <w:rPr>
          <w:b/>
          <w:bCs/>
          <w:lang w:val="es-BO"/>
        </w:rPr>
        <w:t>HABILIDADES TÉCNICAS</w:t>
      </w:r>
    </w:p>
    <w:p w14:paraId="19224161" w14:textId="77777777" w:rsidR="00C4040F" w:rsidRPr="00C4040F" w:rsidRDefault="00C4040F" w:rsidP="00C4040F">
      <w:pPr>
        <w:numPr>
          <w:ilvl w:val="0"/>
          <w:numId w:val="10"/>
        </w:numPr>
        <w:rPr>
          <w:lang w:val="es-BO"/>
        </w:rPr>
      </w:pPr>
      <w:r w:rsidRPr="00C4040F">
        <w:rPr>
          <w:b/>
          <w:bCs/>
          <w:lang w:val="es-BO"/>
        </w:rPr>
        <w:t>Inteligencia Artificial:</w:t>
      </w:r>
      <w:r w:rsidRPr="00C4040F">
        <w:rPr>
          <w:lang w:val="es-BO"/>
        </w:rPr>
        <w:t xml:space="preserve"> Desarrollo de Agentes Autónomos (</w:t>
      </w:r>
      <w:proofErr w:type="spellStart"/>
      <w:r w:rsidRPr="00C4040F">
        <w:rPr>
          <w:lang w:val="es-BO"/>
        </w:rPr>
        <w:t>LLMs</w:t>
      </w:r>
      <w:proofErr w:type="spellEnd"/>
      <w:r w:rsidRPr="00C4040F">
        <w:rPr>
          <w:lang w:val="es-BO"/>
        </w:rPr>
        <w:t xml:space="preserve">), Integración de Gemini API, </w:t>
      </w:r>
      <w:proofErr w:type="spellStart"/>
      <w:r w:rsidRPr="00C4040F">
        <w:rPr>
          <w:lang w:val="es-BO"/>
        </w:rPr>
        <w:t>Prompt</w:t>
      </w:r>
      <w:proofErr w:type="spellEnd"/>
      <w:r w:rsidRPr="00C4040F">
        <w:rPr>
          <w:lang w:val="es-BO"/>
        </w:rPr>
        <w:t xml:space="preserve"> </w:t>
      </w:r>
      <w:proofErr w:type="spellStart"/>
      <w:r w:rsidRPr="00C4040F">
        <w:rPr>
          <w:lang w:val="es-BO"/>
        </w:rPr>
        <w:t>Engineering</w:t>
      </w:r>
      <w:proofErr w:type="spellEnd"/>
      <w:r w:rsidRPr="00C4040F">
        <w:rPr>
          <w:lang w:val="es-BO"/>
        </w:rPr>
        <w:t xml:space="preserve"> avanzado.</w:t>
      </w:r>
    </w:p>
    <w:p w14:paraId="5232D25F" w14:textId="77777777" w:rsidR="00C4040F" w:rsidRPr="00C4040F" w:rsidRDefault="00C4040F" w:rsidP="00C4040F">
      <w:pPr>
        <w:numPr>
          <w:ilvl w:val="0"/>
          <w:numId w:val="10"/>
        </w:numPr>
        <w:rPr>
          <w:lang w:val="es-BO"/>
        </w:rPr>
      </w:pPr>
      <w:r w:rsidRPr="00C4040F">
        <w:rPr>
          <w:b/>
          <w:bCs/>
          <w:lang w:val="es-BO"/>
        </w:rPr>
        <w:t>Desarrollo Software:</w:t>
      </w:r>
      <w:r w:rsidRPr="00C4040F">
        <w:rPr>
          <w:lang w:val="es-BO"/>
        </w:rPr>
        <w:t xml:space="preserve"> Python (</w:t>
      </w:r>
      <w:proofErr w:type="spellStart"/>
      <w:r w:rsidRPr="00C4040F">
        <w:rPr>
          <w:lang w:val="es-BO"/>
        </w:rPr>
        <w:t>Backend</w:t>
      </w:r>
      <w:proofErr w:type="spellEnd"/>
      <w:r w:rsidRPr="00C4040F">
        <w:rPr>
          <w:lang w:val="es-BO"/>
        </w:rPr>
        <w:t>), Next.js (</w:t>
      </w:r>
      <w:proofErr w:type="spellStart"/>
      <w:r w:rsidRPr="00C4040F">
        <w:rPr>
          <w:lang w:val="es-BO"/>
        </w:rPr>
        <w:t>Frontend</w:t>
      </w:r>
      <w:proofErr w:type="spellEnd"/>
      <w:r w:rsidRPr="00C4040F">
        <w:rPr>
          <w:lang w:val="es-BO"/>
        </w:rPr>
        <w:t>), PHP, JavaScript.</w:t>
      </w:r>
    </w:p>
    <w:p w14:paraId="02BD5FD5" w14:textId="77777777" w:rsidR="00C4040F" w:rsidRPr="00C4040F" w:rsidRDefault="00C4040F" w:rsidP="00C4040F">
      <w:pPr>
        <w:numPr>
          <w:ilvl w:val="0"/>
          <w:numId w:val="10"/>
        </w:numPr>
        <w:rPr>
          <w:lang w:val="es-BO"/>
        </w:rPr>
      </w:pPr>
      <w:r w:rsidRPr="00C4040F">
        <w:rPr>
          <w:b/>
          <w:bCs/>
          <w:lang w:val="es-BO"/>
        </w:rPr>
        <w:t xml:space="preserve">Automatización &amp; </w:t>
      </w:r>
      <w:proofErr w:type="spellStart"/>
      <w:r w:rsidRPr="00C4040F">
        <w:rPr>
          <w:b/>
          <w:bCs/>
          <w:lang w:val="es-BO"/>
        </w:rPr>
        <w:t>Ops</w:t>
      </w:r>
      <w:proofErr w:type="spellEnd"/>
      <w:r w:rsidRPr="00C4040F">
        <w:rPr>
          <w:b/>
          <w:bCs/>
          <w:lang w:val="es-BO"/>
        </w:rPr>
        <w:t>:</w:t>
      </w:r>
      <w:r w:rsidRPr="00C4040F">
        <w:rPr>
          <w:lang w:val="es-BO"/>
        </w:rPr>
        <w:t xml:space="preserve"> n8n, </w:t>
      </w:r>
      <w:proofErr w:type="spellStart"/>
      <w:r w:rsidRPr="00C4040F">
        <w:rPr>
          <w:lang w:val="es-BO"/>
        </w:rPr>
        <w:t>Make</w:t>
      </w:r>
      <w:proofErr w:type="spellEnd"/>
      <w:r w:rsidRPr="00C4040F">
        <w:rPr>
          <w:lang w:val="es-BO"/>
        </w:rPr>
        <w:t xml:space="preserve"> (</w:t>
      </w:r>
      <w:proofErr w:type="spellStart"/>
      <w:r w:rsidRPr="00C4040F">
        <w:rPr>
          <w:lang w:val="es-BO"/>
        </w:rPr>
        <w:t>Integromat</w:t>
      </w:r>
      <w:proofErr w:type="spellEnd"/>
      <w:r w:rsidRPr="00C4040F">
        <w:rPr>
          <w:lang w:val="es-BO"/>
        </w:rPr>
        <w:t xml:space="preserve">), </w:t>
      </w:r>
      <w:proofErr w:type="spellStart"/>
      <w:r w:rsidRPr="00C4040F">
        <w:rPr>
          <w:lang w:val="es-BO"/>
        </w:rPr>
        <w:t>Webhooks</w:t>
      </w:r>
      <w:proofErr w:type="spellEnd"/>
      <w:r w:rsidRPr="00C4040F">
        <w:rPr>
          <w:lang w:val="es-BO"/>
        </w:rPr>
        <w:t>, Arquitectura de Microservicios.</w:t>
      </w:r>
    </w:p>
    <w:p w14:paraId="36120F46" w14:textId="77777777" w:rsidR="00C4040F" w:rsidRPr="00C4040F" w:rsidRDefault="00C4040F" w:rsidP="00C4040F">
      <w:pPr>
        <w:numPr>
          <w:ilvl w:val="0"/>
          <w:numId w:val="10"/>
        </w:numPr>
        <w:rPr>
          <w:lang w:val="es-BO"/>
        </w:rPr>
      </w:pPr>
      <w:r w:rsidRPr="00C4040F">
        <w:rPr>
          <w:b/>
          <w:bCs/>
          <w:lang w:val="es-BO"/>
        </w:rPr>
        <w:t>Bases de Datos:</w:t>
      </w:r>
      <w:r w:rsidRPr="00C4040F">
        <w:rPr>
          <w:lang w:val="es-BO"/>
        </w:rPr>
        <w:t xml:space="preserve"> MySQL, PostgreSQL, </w:t>
      </w:r>
      <w:proofErr w:type="spellStart"/>
      <w:r w:rsidRPr="00C4040F">
        <w:rPr>
          <w:lang w:val="es-BO"/>
        </w:rPr>
        <w:t>Firebase</w:t>
      </w:r>
      <w:proofErr w:type="spellEnd"/>
      <w:r w:rsidRPr="00C4040F">
        <w:rPr>
          <w:lang w:val="es-BO"/>
        </w:rPr>
        <w:t>.</w:t>
      </w:r>
    </w:p>
    <w:p w14:paraId="6DE0C04E" w14:textId="77777777" w:rsidR="00C4040F" w:rsidRPr="00C4040F" w:rsidRDefault="00C4040F" w:rsidP="00C4040F">
      <w:pPr>
        <w:numPr>
          <w:ilvl w:val="0"/>
          <w:numId w:val="10"/>
        </w:numPr>
        <w:rPr>
          <w:lang w:val="es-BO"/>
        </w:rPr>
      </w:pPr>
      <w:r w:rsidRPr="00C4040F">
        <w:rPr>
          <w:b/>
          <w:bCs/>
          <w:lang w:val="es-BO"/>
        </w:rPr>
        <w:t>Web &amp; CMS:</w:t>
      </w:r>
      <w:r w:rsidRPr="00C4040F">
        <w:rPr>
          <w:lang w:val="es-BO"/>
        </w:rPr>
        <w:t xml:space="preserve"> WordPress (Desarrollo Técnico), </w:t>
      </w:r>
      <w:proofErr w:type="spellStart"/>
      <w:r w:rsidRPr="00C4040F">
        <w:rPr>
          <w:lang w:val="es-BO"/>
        </w:rPr>
        <w:t>Elementor</w:t>
      </w:r>
      <w:proofErr w:type="spellEnd"/>
      <w:r w:rsidRPr="00C4040F">
        <w:rPr>
          <w:lang w:val="es-BO"/>
        </w:rPr>
        <w:t>, HTML5/CSS3.</w:t>
      </w:r>
    </w:p>
    <w:p w14:paraId="623E52F1" w14:textId="77777777" w:rsidR="00C4040F" w:rsidRPr="00C4040F" w:rsidRDefault="00C4040F" w:rsidP="00C4040F">
      <w:pPr>
        <w:numPr>
          <w:ilvl w:val="0"/>
          <w:numId w:val="10"/>
        </w:numPr>
        <w:rPr>
          <w:lang w:val="es-BO"/>
        </w:rPr>
      </w:pPr>
      <w:proofErr w:type="spellStart"/>
      <w:r w:rsidRPr="00C4040F">
        <w:rPr>
          <w:b/>
          <w:bCs/>
          <w:lang w:val="es-BO"/>
        </w:rPr>
        <w:t>Soft</w:t>
      </w:r>
      <w:proofErr w:type="spellEnd"/>
      <w:r w:rsidRPr="00C4040F">
        <w:rPr>
          <w:b/>
          <w:bCs/>
          <w:lang w:val="es-BO"/>
        </w:rPr>
        <w:t xml:space="preserve"> </w:t>
      </w:r>
      <w:proofErr w:type="spellStart"/>
      <w:r w:rsidRPr="00C4040F">
        <w:rPr>
          <w:b/>
          <w:bCs/>
          <w:lang w:val="es-BO"/>
        </w:rPr>
        <w:t>Skills</w:t>
      </w:r>
      <w:proofErr w:type="spellEnd"/>
      <w:r w:rsidRPr="00C4040F">
        <w:rPr>
          <w:b/>
          <w:bCs/>
          <w:lang w:val="es-BO"/>
        </w:rPr>
        <w:t>:</w:t>
      </w:r>
      <w:r w:rsidRPr="00C4040F">
        <w:rPr>
          <w:lang w:val="es-BO"/>
        </w:rPr>
        <w:t xml:space="preserve"> Gestión de equipos remotos, comunicación bilingüe (PT/ES), resolución de problemas complejos.</w:t>
      </w:r>
    </w:p>
    <w:p w14:paraId="0C00C2E4" w14:textId="77777777" w:rsidR="00C4040F" w:rsidRPr="00C4040F" w:rsidRDefault="00C4040F" w:rsidP="00C4040F">
      <w:pPr>
        <w:rPr>
          <w:b/>
          <w:bCs/>
          <w:lang w:val="es-BO"/>
        </w:rPr>
      </w:pPr>
      <w:r w:rsidRPr="00C4040F">
        <w:rPr>
          <w:b/>
          <w:bCs/>
          <w:lang w:val="es-BO"/>
        </w:rPr>
        <w:lastRenderedPageBreak/>
        <w:t>EXPERIENCIA PROFESIONAL</w:t>
      </w:r>
    </w:p>
    <w:p w14:paraId="1441686B" w14:textId="77777777" w:rsidR="00C4040F" w:rsidRPr="00C4040F" w:rsidRDefault="00C4040F" w:rsidP="00C4040F">
      <w:pPr>
        <w:rPr>
          <w:b/>
          <w:bCs/>
          <w:lang w:val="es-BO"/>
        </w:rPr>
      </w:pPr>
      <w:r w:rsidRPr="00C4040F">
        <w:rPr>
          <w:b/>
          <w:bCs/>
          <w:lang w:val="es-BO"/>
        </w:rPr>
        <w:t xml:space="preserve">AI &amp; </w:t>
      </w:r>
      <w:proofErr w:type="spellStart"/>
      <w:r w:rsidRPr="00C4040F">
        <w:rPr>
          <w:b/>
          <w:bCs/>
          <w:lang w:val="es-BO"/>
        </w:rPr>
        <w:t>Automation</w:t>
      </w:r>
      <w:proofErr w:type="spellEnd"/>
      <w:r w:rsidRPr="00C4040F">
        <w:rPr>
          <w:b/>
          <w:bCs/>
          <w:lang w:val="es-BO"/>
        </w:rPr>
        <w:t xml:space="preserve"> </w:t>
      </w:r>
      <w:proofErr w:type="spellStart"/>
      <w:r w:rsidRPr="00C4040F">
        <w:rPr>
          <w:b/>
          <w:bCs/>
          <w:lang w:val="es-BO"/>
        </w:rPr>
        <w:t>Developer</w:t>
      </w:r>
      <w:proofErr w:type="spellEnd"/>
      <w:r w:rsidRPr="00C4040F">
        <w:rPr>
          <w:b/>
          <w:bCs/>
          <w:lang w:val="es-BO"/>
        </w:rPr>
        <w:t xml:space="preserve"> (Freelance) | 2022 – Presente</w:t>
      </w:r>
    </w:p>
    <w:p w14:paraId="2C4F7E34" w14:textId="77777777" w:rsidR="00C4040F" w:rsidRPr="00C4040F" w:rsidRDefault="00C4040F" w:rsidP="00C4040F">
      <w:pPr>
        <w:numPr>
          <w:ilvl w:val="0"/>
          <w:numId w:val="11"/>
        </w:numPr>
        <w:rPr>
          <w:lang w:val="es-BO"/>
        </w:rPr>
      </w:pPr>
      <w:r w:rsidRPr="00C4040F">
        <w:rPr>
          <w:b/>
          <w:bCs/>
          <w:lang w:val="es-BO"/>
        </w:rPr>
        <w:t>Desarrollo de "Gema Agent":</w:t>
      </w:r>
      <w:r w:rsidRPr="00C4040F">
        <w:rPr>
          <w:lang w:val="es-BO"/>
        </w:rPr>
        <w:t xml:space="preserve"> Arquitectura propia de agente de IA desarrollada en Python y Next.js que gestiona de extremo a extremo:</w:t>
      </w:r>
    </w:p>
    <w:p w14:paraId="00A9669D" w14:textId="77777777" w:rsidR="00C4040F" w:rsidRPr="00C4040F" w:rsidRDefault="00C4040F" w:rsidP="00C4040F">
      <w:pPr>
        <w:numPr>
          <w:ilvl w:val="1"/>
          <w:numId w:val="11"/>
        </w:numPr>
        <w:rPr>
          <w:lang w:val="es-BO"/>
        </w:rPr>
      </w:pPr>
      <w:r w:rsidRPr="00C4040F">
        <w:rPr>
          <w:b/>
          <w:bCs/>
          <w:lang w:val="es-BO"/>
        </w:rPr>
        <w:t>Ventas:</w:t>
      </w:r>
      <w:r w:rsidRPr="00C4040F">
        <w:rPr>
          <w:lang w:val="es-BO"/>
        </w:rPr>
        <w:t xml:space="preserve"> Calificación automática de leads y gestión de pipeline mediante </w:t>
      </w:r>
      <w:proofErr w:type="spellStart"/>
      <w:r w:rsidRPr="00C4040F">
        <w:rPr>
          <w:lang w:val="es-BO"/>
        </w:rPr>
        <w:t>Webhooks</w:t>
      </w:r>
      <w:proofErr w:type="spellEnd"/>
      <w:r w:rsidRPr="00C4040F">
        <w:rPr>
          <w:lang w:val="es-BO"/>
        </w:rPr>
        <w:t>.</w:t>
      </w:r>
    </w:p>
    <w:p w14:paraId="7DD240B7" w14:textId="77777777" w:rsidR="00C4040F" w:rsidRPr="00C4040F" w:rsidRDefault="00C4040F" w:rsidP="00C4040F">
      <w:pPr>
        <w:numPr>
          <w:ilvl w:val="1"/>
          <w:numId w:val="11"/>
        </w:numPr>
        <w:rPr>
          <w:lang w:val="es-BO"/>
        </w:rPr>
      </w:pPr>
      <w:r w:rsidRPr="00C4040F">
        <w:rPr>
          <w:b/>
          <w:bCs/>
          <w:lang w:val="es-BO"/>
        </w:rPr>
        <w:t>Soporte:</w:t>
      </w:r>
      <w:r w:rsidRPr="00C4040F">
        <w:rPr>
          <w:lang w:val="es-BO"/>
        </w:rPr>
        <w:t xml:space="preserve"> Sistema de </w:t>
      </w:r>
      <w:proofErr w:type="spellStart"/>
      <w:r w:rsidRPr="00C4040F">
        <w:rPr>
          <w:lang w:val="es-BO"/>
        </w:rPr>
        <w:t>Customer</w:t>
      </w:r>
      <w:proofErr w:type="spellEnd"/>
      <w:r w:rsidRPr="00C4040F">
        <w:rPr>
          <w:lang w:val="es-BO"/>
        </w:rPr>
        <w:t xml:space="preserve"> </w:t>
      </w:r>
      <w:proofErr w:type="spellStart"/>
      <w:r w:rsidRPr="00C4040F">
        <w:rPr>
          <w:lang w:val="es-BO"/>
        </w:rPr>
        <w:t>Support</w:t>
      </w:r>
      <w:proofErr w:type="spellEnd"/>
      <w:r w:rsidRPr="00C4040F">
        <w:rPr>
          <w:lang w:val="es-BO"/>
        </w:rPr>
        <w:t xml:space="preserve"> con escalamiento lógico basado en análisis de sentimiento.</w:t>
      </w:r>
    </w:p>
    <w:p w14:paraId="0609A8B7" w14:textId="77777777" w:rsidR="00C4040F" w:rsidRPr="00C4040F" w:rsidRDefault="00C4040F" w:rsidP="00C4040F">
      <w:pPr>
        <w:numPr>
          <w:ilvl w:val="1"/>
          <w:numId w:val="11"/>
        </w:numPr>
        <w:rPr>
          <w:lang w:val="es-BO"/>
        </w:rPr>
      </w:pPr>
      <w:r w:rsidRPr="00C4040F">
        <w:rPr>
          <w:b/>
          <w:bCs/>
          <w:lang w:val="es-BO"/>
        </w:rPr>
        <w:t>Operaciones:</w:t>
      </w:r>
      <w:r w:rsidRPr="00C4040F">
        <w:rPr>
          <w:lang w:val="es-BO"/>
        </w:rPr>
        <w:t xml:space="preserve"> </w:t>
      </w:r>
      <w:proofErr w:type="spellStart"/>
      <w:r w:rsidRPr="00C4040F">
        <w:rPr>
          <w:lang w:val="es-BO"/>
        </w:rPr>
        <w:t>Dashboards</w:t>
      </w:r>
      <w:proofErr w:type="spellEnd"/>
      <w:r w:rsidRPr="00C4040F">
        <w:rPr>
          <w:lang w:val="es-BO"/>
        </w:rPr>
        <w:t xml:space="preserve"> comerciales en tiempo real con reportes de métricas clave.</w:t>
      </w:r>
    </w:p>
    <w:p w14:paraId="3B9A39A4" w14:textId="77777777" w:rsidR="00C4040F" w:rsidRPr="00C4040F" w:rsidRDefault="00C4040F" w:rsidP="00C4040F">
      <w:pPr>
        <w:numPr>
          <w:ilvl w:val="0"/>
          <w:numId w:val="11"/>
        </w:numPr>
        <w:rPr>
          <w:lang w:val="es-BO"/>
        </w:rPr>
      </w:pPr>
      <w:r w:rsidRPr="00C4040F">
        <w:rPr>
          <w:b/>
          <w:bCs/>
          <w:lang w:val="es-BO"/>
        </w:rPr>
        <w:t>Optimización de Procesos:</w:t>
      </w:r>
      <w:r w:rsidRPr="00C4040F">
        <w:rPr>
          <w:lang w:val="es-BO"/>
        </w:rPr>
        <w:t xml:space="preserve"> Implementación de flujos en n8n que redujeron el trabajo manual de clientes en un 60%.</w:t>
      </w:r>
    </w:p>
    <w:p w14:paraId="26A21528" w14:textId="77777777" w:rsidR="00C4040F" w:rsidRPr="00C4040F" w:rsidRDefault="00C4040F" w:rsidP="00C4040F">
      <w:pPr>
        <w:numPr>
          <w:ilvl w:val="0"/>
          <w:numId w:val="11"/>
        </w:numPr>
        <w:rPr>
          <w:lang w:val="es-BO"/>
        </w:rPr>
      </w:pPr>
      <w:r w:rsidRPr="00C4040F">
        <w:rPr>
          <w:b/>
          <w:bCs/>
          <w:lang w:val="es-BO"/>
        </w:rPr>
        <w:t>Desarrollo Web:</w:t>
      </w:r>
      <w:r w:rsidRPr="00C4040F">
        <w:rPr>
          <w:lang w:val="es-BO"/>
        </w:rPr>
        <w:t xml:space="preserve"> Creación de sitios WordPress optimizados para la conversión con integraciones técnicas vía API.</w:t>
      </w:r>
    </w:p>
    <w:p w14:paraId="33126B6F" w14:textId="77777777" w:rsidR="00C4040F" w:rsidRPr="00C4040F" w:rsidRDefault="00C4040F" w:rsidP="00C4040F">
      <w:pPr>
        <w:rPr>
          <w:b/>
          <w:bCs/>
          <w:lang w:val="es-BO"/>
        </w:rPr>
      </w:pPr>
      <w:proofErr w:type="spellStart"/>
      <w:r w:rsidRPr="00C4040F">
        <w:rPr>
          <w:b/>
          <w:bCs/>
          <w:lang w:val="es-BO"/>
        </w:rPr>
        <w:t>Entrepreneur</w:t>
      </w:r>
      <w:proofErr w:type="spellEnd"/>
      <w:r w:rsidRPr="00C4040F">
        <w:rPr>
          <w:b/>
          <w:bCs/>
          <w:lang w:val="es-BO"/>
        </w:rPr>
        <w:t xml:space="preserve"> &amp; Digital Manager (Brasil) | 2014 – 2021</w:t>
      </w:r>
    </w:p>
    <w:p w14:paraId="64B05B3C" w14:textId="77777777" w:rsidR="00C4040F" w:rsidRPr="00C4040F" w:rsidRDefault="00C4040F" w:rsidP="00C4040F">
      <w:pPr>
        <w:numPr>
          <w:ilvl w:val="0"/>
          <w:numId w:val="12"/>
        </w:numPr>
        <w:rPr>
          <w:lang w:val="es-BO"/>
        </w:rPr>
      </w:pPr>
      <w:r w:rsidRPr="00C4040F">
        <w:rPr>
          <w:b/>
          <w:bCs/>
          <w:lang w:val="es-BO"/>
        </w:rPr>
        <w:t>Gestión de Operaciones:</w:t>
      </w:r>
      <w:r w:rsidRPr="00C4040F">
        <w:rPr>
          <w:lang w:val="es-BO"/>
        </w:rPr>
        <w:t xml:space="preserve"> Dirección de proyecto textil y criadero de Bull </w:t>
      </w:r>
      <w:proofErr w:type="spellStart"/>
      <w:r w:rsidRPr="00C4040F">
        <w:rPr>
          <w:lang w:val="es-BO"/>
        </w:rPr>
        <w:t>Terriers</w:t>
      </w:r>
      <w:proofErr w:type="spellEnd"/>
      <w:r w:rsidRPr="00C4040F">
        <w:rPr>
          <w:lang w:val="es-BO"/>
        </w:rPr>
        <w:t>, liderando ventas y marketing digital en el mercado brasileño.</w:t>
      </w:r>
    </w:p>
    <w:p w14:paraId="5CA90BCD" w14:textId="77777777" w:rsidR="00C4040F" w:rsidRPr="00C4040F" w:rsidRDefault="00C4040F" w:rsidP="00C4040F">
      <w:pPr>
        <w:numPr>
          <w:ilvl w:val="0"/>
          <w:numId w:val="12"/>
        </w:numPr>
        <w:rPr>
          <w:lang w:val="es-BO"/>
        </w:rPr>
      </w:pPr>
      <w:r w:rsidRPr="00C4040F">
        <w:rPr>
          <w:b/>
          <w:bCs/>
          <w:lang w:val="es-BO"/>
        </w:rPr>
        <w:t>Asistencia Virtual Remota:</w:t>
      </w:r>
      <w:r w:rsidRPr="00C4040F">
        <w:rPr>
          <w:lang w:val="es-BO"/>
        </w:rPr>
        <w:t xml:space="preserve"> Gestión de atención al cliente y operaciones digitales durante la transición al modelo remoto (2020-2021).</w:t>
      </w:r>
    </w:p>
    <w:p w14:paraId="5C368CBD" w14:textId="77777777" w:rsidR="00C4040F" w:rsidRPr="00C4040F" w:rsidRDefault="00C4040F" w:rsidP="00C4040F">
      <w:pPr>
        <w:numPr>
          <w:ilvl w:val="0"/>
          <w:numId w:val="12"/>
        </w:numPr>
        <w:rPr>
          <w:lang w:val="es-BO"/>
        </w:rPr>
      </w:pPr>
      <w:r w:rsidRPr="00C4040F">
        <w:rPr>
          <w:b/>
          <w:bCs/>
          <w:lang w:val="es-BO"/>
        </w:rPr>
        <w:t>Logística Digital:</w:t>
      </w:r>
      <w:r w:rsidRPr="00C4040F">
        <w:rPr>
          <w:lang w:val="es-BO"/>
        </w:rPr>
        <w:t xml:space="preserve"> Implementación de sistemas básicos de seguimiento y CRM para optimizar la retención de clientes.</w:t>
      </w:r>
    </w:p>
    <w:p w14:paraId="33C223A0" w14:textId="77777777" w:rsidR="00C4040F" w:rsidRPr="00C4040F" w:rsidRDefault="00C4040F" w:rsidP="00C4040F">
      <w:pPr>
        <w:rPr>
          <w:b/>
          <w:bCs/>
          <w:lang w:val="es-BO"/>
        </w:rPr>
      </w:pPr>
      <w:r w:rsidRPr="00C4040F">
        <w:rPr>
          <w:b/>
          <w:bCs/>
          <w:lang w:val="es-BO"/>
        </w:rPr>
        <w:t>EDUCACIÓN</w:t>
      </w:r>
    </w:p>
    <w:p w14:paraId="39DD795B" w14:textId="77777777" w:rsidR="00C4040F" w:rsidRPr="00C4040F" w:rsidRDefault="00C4040F" w:rsidP="00C4040F">
      <w:pPr>
        <w:numPr>
          <w:ilvl w:val="0"/>
          <w:numId w:val="13"/>
        </w:numPr>
        <w:rPr>
          <w:lang w:val="es-BO"/>
        </w:rPr>
      </w:pPr>
      <w:r w:rsidRPr="00C4040F">
        <w:rPr>
          <w:b/>
          <w:bCs/>
          <w:lang w:val="es-BO"/>
        </w:rPr>
        <w:t>Ingeniería de Sistemas</w:t>
      </w:r>
      <w:r w:rsidRPr="00C4040F">
        <w:rPr>
          <w:lang w:val="es-BO"/>
        </w:rPr>
        <w:t xml:space="preserve"> – Universidad Privada Domingo Savio (UPDS), Bolivia.</w:t>
      </w:r>
    </w:p>
    <w:p w14:paraId="008575CC" w14:textId="77777777" w:rsidR="00C4040F" w:rsidRPr="00C4040F" w:rsidRDefault="00C4040F" w:rsidP="00C4040F">
      <w:pPr>
        <w:numPr>
          <w:ilvl w:val="1"/>
          <w:numId w:val="13"/>
        </w:numPr>
        <w:rPr>
          <w:lang w:val="es-BO"/>
        </w:rPr>
      </w:pPr>
      <w:r w:rsidRPr="00C4040F">
        <w:rPr>
          <w:i/>
          <w:iCs/>
          <w:lang w:val="es-BO"/>
        </w:rPr>
        <w:t>Actualmente cursando 6to Semestre (Tecnología Web I).</w:t>
      </w:r>
    </w:p>
    <w:p w14:paraId="1B04CF81" w14:textId="77777777" w:rsidR="00C4040F" w:rsidRPr="00C4040F" w:rsidRDefault="00C4040F" w:rsidP="00C4040F">
      <w:pPr>
        <w:numPr>
          <w:ilvl w:val="0"/>
          <w:numId w:val="13"/>
        </w:numPr>
        <w:rPr>
          <w:lang w:val="es-BO"/>
        </w:rPr>
      </w:pPr>
      <w:r w:rsidRPr="00C4040F">
        <w:rPr>
          <w:b/>
          <w:bCs/>
          <w:lang w:val="es-BO"/>
        </w:rPr>
        <w:t>Formación Continua:</w:t>
      </w:r>
      <w:r w:rsidRPr="00C4040F">
        <w:rPr>
          <w:lang w:val="es-BO"/>
        </w:rPr>
        <w:t xml:space="preserve"> Especialización autodidacta en Integración de </w:t>
      </w:r>
      <w:proofErr w:type="spellStart"/>
      <w:r w:rsidRPr="00C4040F">
        <w:rPr>
          <w:lang w:val="es-BO"/>
        </w:rPr>
        <w:t>LLMs</w:t>
      </w:r>
      <w:proofErr w:type="spellEnd"/>
      <w:r w:rsidRPr="00C4040F">
        <w:rPr>
          <w:lang w:val="es-BO"/>
        </w:rPr>
        <w:t>, Python para Automatización y Arquitectura Next.js.</w:t>
      </w:r>
    </w:p>
    <w:p w14:paraId="22994AC7" w14:textId="77777777" w:rsidR="00C4040F" w:rsidRPr="00C4040F" w:rsidRDefault="00C4040F" w:rsidP="00C4040F">
      <w:pPr>
        <w:rPr>
          <w:b/>
          <w:bCs/>
          <w:lang w:val="es-BO"/>
        </w:rPr>
      </w:pPr>
      <w:r w:rsidRPr="00C4040F">
        <w:rPr>
          <w:b/>
          <w:bCs/>
          <w:lang w:val="es-BO"/>
        </w:rPr>
        <w:t>PROYECTOS DESTACADOS</w:t>
      </w:r>
    </w:p>
    <w:p w14:paraId="6DD67B23" w14:textId="77777777" w:rsidR="00C4040F" w:rsidRPr="00C4040F" w:rsidRDefault="00C4040F" w:rsidP="00C4040F">
      <w:pPr>
        <w:numPr>
          <w:ilvl w:val="0"/>
          <w:numId w:val="14"/>
        </w:numPr>
        <w:rPr>
          <w:lang w:val="es-BO"/>
        </w:rPr>
      </w:pPr>
      <w:r w:rsidRPr="00C4040F">
        <w:rPr>
          <w:b/>
          <w:bCs/>
          <w:lang w:val="es-BO"/>
        </w:rPr>
        <w:t>Sistema de Gestión de Leads Bilingüe:</w:t>
      </w:r>
      <w:r w:rsidRPr="00C4040F">
        <w:rPr>
          <w:lang w:val="es-BO"/>
        </w:rPr>
        <w:t xml:space="preserve"> Agente de IA que califica y responde consultas en tiempo real (</w:t>
      </w:r>
      <w:proofErr w:type="gramStart"/>
      <w:r w:rsidRPr="00C4040F">
        <w:rPr>
          <w:lang w:val="es-BO"/>
        </w:rPr>
        <w:t>Español</w:t>
      </w:r>
      <w:proofErr w:type="gramEnd"/>
      <w:r w:rsidRPr="00C4040F">
        <w:rPr>
          <w:lang w:val="es-BO"/>
        </w:rPr>
        <w:t>/</w:t>
      </w:r>
      <w:proofErr w:type="gramStart"/>
      <w:r w:rsidRPr="00C4040F">
        <w:rPr>
          <w:lang w:val="es-BO"/>
        </w:rPr>
        <w:t>Portugués</w:t>
      </w:r>
      <w:proofErr w:type="gramEnd"/>
      <w:r w:rsidRPr="00C4040F">
        <w:rPr>
          <w:lang w:val="es-BO"/>
        </w:rPr>
        <w:t xml:space="preserve">) integrando </w:t>
      </w:r>
      <w:proofErr w:type="spellStart"/>
      <w:r w:rsidRPr="00C4040F">
        <w:rPr>
          <w:lang w:val="es-BO"/>
        </w:rPr>
        <w:t>Telegram</w:t>
      </w:r>
      <w:proofErr w:type="spellEnd"/>
      <w:r w:rsidRPr="00C4040F">
        <w:rPr>
          <w:lang w:val="es-BO"/>
        </w:rPr>
        <w:t xml:space="preserve"> y CRM local.</w:t>
      </w:r>
    </w:p>
    <w:p w14:paraId="50659133" w14:textId="4577625F" w:rsidR="00C4040F" w:rsidRPr="00C4040F" w:rsidRDefault="00C4040F" w:rsidP="00C4040F">
      <w:pPr>
        <w:numPr>
          <w:ilvl w:val="0"/>
          <w:numId w:val="14"/>
        </w:numPr>
        <w:rPr>
          <w:lang w:val="es-BO"/>
        </w:rPr>
      </w:pPr>
      <w:proofErr w:type="spellStart"/>
      <w:r w:rsidRPr="00C4040F">
        <w:rPr>
          <w:b/>
          <w:bCs/>
          <w:lang w:val="es-BO"/>
        </w:rPr>
        <w:t>Dashboard</w:t>
      </w:r>
      <w:proofErr w:type="spellEnd"/>
      <w:r w:rsidRPr="00C4040F">
        <w:rPr>
          <w:b/>
          <w:bCs/>
          <w:lang w:val="es-BO"/>
        </w:rPr>
        <w:t xml:space="preserve"> de Métricas en Tiempo Real:</w:t>
      </w:r>
      <w:r w:rsidRPr="00C4040F">
        <w:rPr>
          <w:lang w:val="es-BO"/>
        </w:rPr>
        <w:t xml:space="preserve"> Interfaz en Next.js conectada a bases de datos SQL para visualizar el valor de negocio de leads procesados por IA.</w:t>
      </w:r>
    </w:p>
    <w:sectPr w:rsidR="00C4040F" w:rsidRPr="00C40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E1E46"/>
    <w:multiLevelType w:val="multilevel"/>
    <w:tmpl w:val="36E0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E07BB"/>
    <w:multiLevelType w:val="multilevel"/>
    <w:tmpl w:val="965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8715E"/>
    <w:multiLevelType w:val="multilevel"/>
    <w:tmpl w:val="FEF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F780A"/>
    <w:multiLevelType w:val="multilevel"/>
    <w:tmpl w:val="E29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10DE4"/>
    <w:multiLevelType w:val="multilevel"/>
    <w:tmpl w:val="4EE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938527">
    <w:abstractNumId w:val="8"/>
  </w:num>
  <w:num w:numId="2" w16cid:durableId="2094423797">
    <w:abstractNumId w:val="6"/>
  </w:num>
  <w:num w:numId="3" w16cid:durableId="101461789">
    <w:abstractNumId w:val="5"/>
  </w:num>
  <w:num w:numId="4" w16cid:durableId="664666278">
    <w:abstractNumId w:val="4"/>
  </w:num>
  <w:num w:numId="5" w16cid:durableId="1016231539">
    <w:abstractNumId w:val="7"/>
  </w:num>
  <w:num w:numId="6" w16cid:durableId="1765374395">
    <w:abstractNumId w:val="3"/>
  </w:num>
  <w:num w:numId="7" w16cid:durableId="368727442">
    <w:abstractNumId w:val="2"/>
  </w:num>
  <w:num w:numId="8" w16cid:durableId="381946016">
    <w:abstractNumId w:val="1"/>
  </w:num>
  <w:num w:numId="9" w16cid:durableId="782724400">
    <w:abstractNumId w:val="0"/>
  </w:num>
  <w:num w:numId="10" w16cid:durableId="947931581">
    <w:abstractNumId w:val="9"/>
  </w:num>
  <w:num w:numId="11" w16cid:durableId="142821764">
    <w:abstractNumId w:val="12"/>
  </w:num>
  <w:num w:numId="12" w16cid:durableId="1996716951">
    <w:abstractNumId w:val="11"/>
  </w:num>
  <w:num w:numId="13" w16cid:durableId="1085036402">
    <w:abstractNumId w:val="13"/>
  </w:num>
  <w:num w:numId="14" w16cid:durableId="19133901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071"/>
    <w:rsid w:val="0029639D"/>
    <w:rsid w:val="00326F90"/>
    <w:rsid w:val="00AA1D8D"/>
    <w:rsid w:val="00B47730"/>
    <w:rsid w:val="00C4040F"/>
    <w:rsid w:val="00CB0664"/>
    <w:rsid w:val="00FC693F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A4E69A"/>
  <w14:defaultImageDpi w14:val="300"/>
  <w15:docId w15:val="{87AADF58-AEA0-4B19-9721-4B1FCE99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4040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404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0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eynaldo-montano-68254b36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dante reynaldo montaño lelarge</cp:lastModifiedBy>
  <cp:revision>2</cp:revision>
  <dcterms:created xsi:type="dcterms:W3CDTF">2026-04-09T17:48:00Z</dcterms:created>
  <dcterms:modified xsi:type="dcterms:W3CDTF">2026-04-09T17:48:00Z</dcterms:modified>
  <cp:category/>
</cp:coreProperties>
</file>