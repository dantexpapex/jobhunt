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E0369" w14:textId="77777777" w:rsidR="00995E8F" w:rsidRDefault="00000000">
      <w:pPr>
        <w:pStyle w:val="Ttulo1"/>
        <w:jc w:val="center"/>
      </w:pPr>
      <w:r>
        <w:t>Dante Reynaldo Montaño Lelarge</w:t>
      </w:r>
    </w:p>
    <w:p w14:paraId="688595D4" w14:textId="77777777" w:rsidR="00995E8F" w:rsidRDefault="00000000">
      <w:pPr>
        <w:jc w:val="center"/>
      </w:pPr>
      <w:r>
        <w:rPr>
          <w:noProof/>
        </w:rPr>
        <w:drawing>
          <wp:inline distT="0" distB="0" distL="0" distR="0" wp14:anchorId="0DF5ECF9" wp14:editId="2E90D4EA">
            <wp:extent cx="137160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gital_photograph_close-up_portrait_features_a_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2F4F" w14:textId="77777777" w:rsidR="00D5166D" w:rsidRDefault="00D5166D" w:rsidP="00D5166D">
      <w:pPr>
        <w:jc w:val="center"/>
        <w:rPr>
          <w:lang w:val="es-BO"/>
        </w:rPr>
      </w:pPr>
      <w:r w:rsidRPr="00D5166D">
        <w:rPr>
          <w:b/>
          <w:bCs/>
          <w:lang w:val="es-BO"/>
        </w:rPr>
        <w:t>AI Automation Engineer &amp; Technical Operations Specialist</w:t>
      </w:r>
      <w:r w:rsidRPr="00D5166D">
        <w:rPr>
          <w:lang w:val="es-BO"/>
        </w:rPr>
        <w:t xml:space="preserve"> </w:t>
      </w:r>
    </w:p>
    <w:p w14:paraId="1E881ACE" w14:textId="2EDF914E" w:rsidR="00D5166D" w:rsidRPr="00D5166D" w:rsidRDefault="00D5166D" w:rsidP="00D5166D">
      <w:pPr>
        <w:jc w:val="center"/>
        <w:rPr>
          <w:lang w:val="es-BO"/>
        </w:rPr>
      </w:pPr>
      <w:r w:rsidRPr="00D5166D">
        <w:rPr>
          <w:lang w:val="es-BO"/>
        </w:rPr>
        <w:t xml:space="preserve">La Paz, Bolivia | montainreynaldex@gmail.com | +591 60114365 </w:t>
      </w:r>
      <w:r w:rsidRPr="00D5166D">
        <w:rPr>
          <w:b/>
          <w:bCs/>
          <w:lang w:val="es-BO"/>
        </w:rPr>
        <w:t>LinkedIn:</w:t>
      </w:r>
      <w:r w:rsidRPr="00D5166D">
        <w:rPr>
          <w:lang w:val="es-BO"/>
        </w:rPr>
        <w:t xml:space="preserve"> </w:t>
      </w:r>
      <w:hyperlink r:id="rId7" w:tooltip="null" w:history="1">
        <w:r w:rsidRPr="00D5166D">
          <w:rPr>
            <w:rStyle w:val="Hipervnculo"/>
            <w:lang w:val="es-BO"/>
          </w:rPr>
          <w:t>linkedin.com/in/reynaldo-montano-68254b360/</w:t>
        </w:r>
      </w:hyperlink>
      <w:r w:rsidRPr="00D5166D">
        <w:rPr>
          <w:lang w:val="es-BO"/>
        </w:rPr>
        <w:t xml:space="preserve"> </w:t>
      </w:r>
      <w:r w:rsidRPr="00D5166D">
        <w:rPr>
          <w:b/>
          <w:bCs/>
          <w:lang w:val="es-BO"/>
        </w:rPr>
        <w:t>Languages:</w:t>
      </w:r>
      <w:r w:rsidRPr="00D5166D">
        <w:rPr>
          <w:lang w:val="es-BO"/>
        </w:rPr>
        <w:t xml:space="preserve"> Spanish (Native) | Portuguese (Bilingual/Fluent) | English (Technical/Intermediate)</w:t>
      </w:r>
    </w:p>
    <w:p w14:paraId="66791338" w14:textId="77777777" w:rsidR="00D5166D" w:rsidRPr="00D5166D" w:rsidRDefault="00D5166D" w:rsidP="00D5166D">
      <w:pPr>
        <w:rPr>
          <w:b/>
          <w:bCs/>
          <w:lang w:val="es-BO"/>
        </w:rPr>
      </w:pPr>
      <w:r w:rsidRPr="00D5166D">
        <w:rPr>
          <w:b/>
          <w:bCs/>
          <w:lang w:val="es-BO"/>
        </w:rPr>
        <w:t>PROFESSIONAL SUMMARY</w:t>
      </w:r>
    </w:p>
    <w:p w14:paraId="4DE348FF" w14:textId="77777777" w:rsidR="00D5166D" w:rsidRPr="00D5166D" w:rsidRDefault="00D5166D" w:rsidP="00D5166D">
      <w:pPr>
        <w:rPr>
          <w:lang w:val="es-BO"/>
        </w:rPr>
      </w:pPr>
      <w:r w:rsidRPr="00D5166D">
        <w:rPr>
          <w:lang w:val="es-BO"/>
        </w:rPr>
        <w:t xml:space="preserve">Systems Engineering student (6th semester) specializing in </w:t>
      </w:r>
      <w:r w:rsidRPr="00D5166D">
        <w:rPr>
          <w:b/>
          <w:bCs/>
          <w:lang w:val="es-BO"/>
        </w:rPr>
        <w:t>AI Agent Architecture and Process Automation</w:t>
      </w:r>
      <w:r w:rsidRPr="00D5166D">
        <w:rPr>
          <w:lang w:val="es-BO"/>
        </w:rPr>
        <w:t xml:space="preserve">. Expert in developing custom solutions using </w:t>
      </w:r>
      <w:r w:rsidRPr="00D5166D">
        <w:rPr>
          <w:b/>
          <w:bCs/>
          <w:lang w:val="es-BO"/>
        </w:rPr>
        <w:t>Python, Next.js, and Gemini API</w:t>
      </w:r>
      <w:r w:rsidRPr="00D5166D">
        <w:rPr>
          <w:lang w:val="es-BO"/>
        </w:rPr>
        <w:t xml:space="preserve"> to optimize complex workflows. Proven ability to transform manual processes into scalable automated systems, reducing operational time and maximizing lead conversion for Spanish and Portuguese speaking markets.</w:t>
      </w:r>
    </w:p>
    <w:p w14:paraId="23744FEE" w14:textId="77777777" w:rsidR="00D5166D" w:rsidRPr="00D5166D" w:rsidRDefault="00D5166D" w:rsidP="00D5166D">
      <w:pPr>
        <w:rPr>
          <w:b/>
          <w:bCs/>
          <w:lang w:val="es-BO"/>
        </w:rPr>
      </w:pPr>
      <w:r w:rsidRPr="00D5166D">
        <w:rPr>
          <w:b/>
          <w:bCs/>
          <w:lang w:val="es-BO"/>
        </w:rPr>
        <w:t>TECHNICAL SKILLS</w:t>
      </w:r>
    </w:p>
    <w:p w14:paraId="402B2983" w14:textId="77777777" w:rsidR="00D5166D" w:rsidRPr="00D5166D" w:rsidRDefault="00D5166D" w:rsidP="00D5166D">
      <w:pPr>
        <w:numPr>
          <w:ilvl w:val="0"/>
          <w:numId w:val="10"/>
        </w:numPr>
        <w:rPr>
          <w:lang w:val="es-BO"/>
        </w:rPr>
      </w:pPr>
      <w:r w:rsidRPr="00D5166D">
        <w:rPr>
          <w:b/>
          <w:bCs/>
          <w:lang w:val="es-BO"/>
        </w:rPr>
        <w:t>Artificial Intelligence:</w:t>
      </w:r>
      <w:r w:rsidRPr="00D5166D">
        <w:rPr>
          <w:lang w:val="es-BO"/>
        </w:rPr>
        <w:t xml:space="preserve"> Autonomous Agent Development (LLMs), Gemini API Integration, Advanced Prompt Engineering.</w:t>
      </w:r>
    </w:p>
    <w:p w14:paraId="52E46E71" w14:textId="77777777" w:rsidR="00D5166D" w:rsidRPr="00D5166D" w:rsidRDefault="00D5166D" w:rsidP="00D5166D">
      <w:pPr>
        <w:numPr>
          <w:ilvl w:val="0"/>
          <w:numId w:val="10"/>
        </w:numPr>
        <w:rPr>
          <w:lang w:val="es-BO"/>
        </w:rPr>
      </w:pPr>
      <w:r w:rsidRPr="00D5166D">
        <w:rPr>
          <w:b/>
          <w:bCs/>
          <w:lang w:val="es-BO"/>
        </w:rPr>
        <w:t>Software Development:</w:t>
      </w:r>
      <w:r w:rsidRPr="00D5166D">
        <w:rPr>
          <w:lang w:val="es-BO"/>
        </w:rPr>
        <w:t xml:space="preserve"> Python (Backend), Next.js (Frontend), PHP, JavaScript.</w:t>
      </w:r>
    </w:p>
    <w:p w14:paraId="206DB573" w14:textId="77777777" w:rsidR="00D5166D" w:rsidRPr="00D5166D" w:rsidRDefault="00D5166D" w:rsidP="00D5166D">
      <w:pPr>
        <w:numPr>
          <w:ilvl w:val="0"/>
          <w:numId w:val="10"/>
        </w:numPr>
        <w:rPr>
          <w:lang w:val="es-BO"/>
        </w:rPr>
      </w:pPr>
      <w:r w:rsidRPr="00D5166D">
        <w:rPr>
          <w:b/>
          <w:bCs/>
          <w:lang w:val="es-BO"/>
        </w:rPr>
        <w:t>Automation &amp; Ops:</w:t>
      </w:r>
      <w:r w:rsidRPr="00D5166D">
        <w:rPr>
          <w:lang w:val="es-BO"/>
        </w:rPr>
        <w:t xml:space="preserve"> n8n, Make (Integromat), Webhooks, Microservices Architecture.</w:t>
      </w:r>
    </w:p>
    <w:p w14:paraId="2BD6D2CC" w14:textId="77777777" w:rsidR="00D5166D" w:rsidRPr="00D5166D" w:rsidRDefault="00D5166D" w:rsidP="00D5166D">
      <w:pPr>
        <w:numPr>
          <w:ilvl w:val="0"/>
          <w:numId w:val="10"/>
        </w:numPr>
        <w:rPr>
          <w:lang w:val="es-BO"/>
        </w:rPr>
      </w:pPr>
      <w:r w:rsidRPr="00D5166D">
        <w:rPr>
          <w:b/>
          <w:bCs/>
          <w:lang w:val="es-BO"/>
        </w:rPr>
        <w:t>Databases:</w:t>
      </w:r>
      <w:r w:rsidRPr="00D5166D">
        <w:rPr>
          <w:lang w:val="es-BO"/>
        </w:rPr>
        <w:t xml:space="preserve"> MySQL, PostgreSQL, Firebase.</w:t>
      </w:r>
    </w:p>
    <w:p w14:paraId="6B61A3AA" w14:textId="77777777" w:rsidR="00D5166D" w:rsidRPr="00D5166D" w:rsidRDefault="00D5166D" w:rsidP="00D5166D">
      <w:pPr>
        <w:numPr>
          <w:ilvl w:val="0"/>
          <w:numId w:val="10"/>
        </w:numPr>
        <w:rPr>
          <w:lang w:val="es-BO"/>
        </w:rPr>
      </w:pPr>
      <w:r w:rsidRPr="00D5166D">
        <w:rPr>
          <w:b/>
          <w:bCs/>
          <w:lang w:val="es-BO"/>
        </w:rPr>
        <w:t>Web &amp; CMS:</w:t>
      </w:r>
      <w:r w:rsidRPr="00D5166D">
        <w:rPr>
          <w:lang w:val="es-BO"/>
        </w:rPr>
        <w:t xml:space="preserve"> WordPress (Technical Dev), Elementor, HTML5/CSS3.</w:t>
      </w:r>
    </w:p>
    <w:p w14:paraId="1BD09C82" w14:textId="77777777" w:rsidR="00D5166D" w:rsidRPr="00D5166D" w:rsidRDefault="00D5166D" w:rsidP="00D5166D">
      <w:pPr>
        <w:rPr>
          <w:b/>
          <w:bCs/>
          <w:lang w:val="es-BO"/>
        </w:rPr>
      </w:pPr>
      <w:r w:rsidRPr="00D5166D">
        <w:rPr>
          <w:b/>
          <w:bCs/>
          <w:lang w:val="es-BO"/>
        </w:rPr>
        <w:t>PROFESSIONAL EXPERIENCE</w:t>
      </w:r>
    </w:p>
    <w:p w14:paraId="2D10E27F" w14:textId="77777777" w:rsidR="00D5166D" w:rsidRPr="00D5166D" w:rsidRDefault="00D5166D" w:rsidP="00D5166D">
      <w:pPr>
        <w:rPr>
          <w:b/>
          <w:bCs/>
          <w:lang w:val="es-BO"/>
        </w:rPr>
      </w:pPr>
      <w:r w:rsidRPr="00D5166D">
        <w:rPr>
          <w:b/>
          <w:bCs/>
          <w:lang w:val="es-BO"/>
        </w:rPr>
        <w:t>AI &amp; Automation Developer (Freelance) | 2022 – Present</w:t>
      </w:r>
    </w:p>
    <w:p w14:paraId="7BCDEF9C" w14:textId="77777777" w:rsidR="00D5166D" w:rsidRPr="00D5166D" w:rsidRDefault="00D5166D" w:rsidP="00D5166D">
      <w:pPr>
        <w:numPr>
          <w:ilvl w:val="0"/>
          <w:numId w:val="11"/>
        </w:numPr>
        <w:rPr>
          <w:lang w:val="es-BO"/>
        </w:rPr>
      </w:pPr>
      <w:r w:rsidRPr="00D5166D">
        <w:rPr>
          <w:b/>
          <w:bCs/>
          <w:lang w:val="es-BO"/>
        </w:rPr>
        <w:lastRenderedPageBreak/>
        <w:t>Development of "Gema Agent":</w:t>
      </w:r>
      <w:r w:rsidRPr="00D5166D">
        <w:rPr>
          <w:lang w:val="es-BO"/>
        </w:rPr>
        <w:t xml:space="preserve"> Proprietary AI agent architecture built with Python and Next.js managing end-to-end:</w:t>
      </w:r>
    </w:p>
    <w:p w14:paraId="266E2CD5" w14:textId="77777777" w:rsidR="00D5166D" w:rsidRPr="00D5166D" w:rsidRDefault="00D5166D" w:rsidP="00D5166D">
      <w:pPr>
        <w:numPr>
          <w:ilvl w:val="1"/>
          <w:numId w:val="11"/>
        </w:numPr>
        <w:rPr>
          <w:lang w:val="es-BO"/>
        </w:rPr>
      </w:pPr>
      <w:r w:rsidRPr="00D5166D">
        <w:rPr>
          <w:b/>
          <w:bCs/>
          <w:lang w:val="es-BO"/>
        </w:rPr>
        <w:t>Sales:</w:t>
      </w:r>
      <w:r w:rsidRPr="00D5166D">
        <w:rPr>
          <w:lang w:val="es-BO"/>
        </w:rPr>
        <w:t xml:space="preserve"> Automated lead qualification and pipeline management via Webhooks.</w:t>
      </w:r>
    </w:p>
    <w:p w14:paraId="6BBAB647" w14:textId="77777777" w:rsidR="00D5166D" w:rsidRPr="00D5166D" w:rsidRDefault="00D5166D" w:rsidP="00D5166D">
      <w:pPr>
        <w:numPr>
          <w:ilvl w:val="1"/>
          <w:numId w:val="11"/>
        </w:numPr>
        <w:rPr>
          <w:lang w:val="es-BO"/>
        </w:rPr>
      </w:pPr>
      <w:r w:rsidRPr="00D5166D">
        <w:rPr>
          <w:b/>
          <w:bCs/>
          <w:lang w:val="es-BO"/>
        </w:rPr>
        <w:t>Support:</w:t>
      </w:r>
      <w:r w:rsidRPr="00D5166D">
        <w:rPr>
          <w:lang w:val="es-BO"/>
        </w:rPr>
        <w:t xml:space="preserve"> Customer Support system with logical escalation based on sentiment analysis.</w:t>
      </w:r>
    </w:p>
    <w:p w14:paraId="74EFA5E5" w14:textId="77777777" w:rsidR="00D5166D" w:rsidRPr="00D5166D" w:rsidRDefault="00D5166D" w:rsidP="00D5166D">
      <w:pPr>
        <w:numPr>
          <w:ilvl w:val="1"/>
          <w:numId w:val="11"/>
        </w:numPr>
        <w:rPr>
          <w:lang w:val="es-BO"/>
        </w:rPr>
      </w:pPr>
      <w:r w:rsidRPr="00D5166D">
        <w:rPr>
          <w:b/>
          <w:bCs/>
          <w:lang w:val="es-BO"/>
        </w:rPr>
        <w:t>Operations:</w:t>
      </w:r>
      <w:r w:rsidRPr="00D5166D">
        <w:rPr>
          <w:lang w:val="es-BO"/>
        </w:rPr>
        <w:t xml:space="preserve"> Real-time commercial dashboards with key business metrics.</w:t>
      </w:r>
    </w:p>
    <w:p w14:paraId="28BC35CF" w14:textId="77777777" w:rsidR="00D5166D" w:rsidRPr="00D5166D" w:rsidRDefault="00D5166D" w:rsidP="00D5166D">
      <w:pPr>
        <w:numPr>
          <w:ilvl w:val="0"/>
          <w:numId w:val="11"/>
        </w:numPr>
        <w:rPr>
          <w:lang w:val="es-BO"/>
        </w:rPr>
      </w:pPr>
      <w:r w:rsidRPr="00D5166D">
        <w:rPr>
          <w:b/>
          <w:bCs/>
          <w:lang w:val="es-BO"/>
        </w:rPr>
        <w:t>Process Optimization:</w:t>
      </w:r>
      <w:r w:rsidRPr="00D5166D">
        <w:rPr>
          <w:lang w:val="es-BO"/>
        </w:rPr>
        <w:t xml:space="preserve"> Implemented n8n workflows that reduced clients' manual workload by 60%.</w:t>
      </w:r>
    </w:p>
    <w:p w14:paraId="5769042A" w14:textId="77777777" w:rsidR="00D5166D" w:rsidRPr="00D5166D" w:rsidRDefault="00D5166D" w:rsidP="00D5166D">
      <w:pPr>
        <w:numPr>
          <w:ilvl w:val="0"/>
          <w:numId w:val="11"/>
        </w:numPr>
        <w:rPr>
          <w:lang w:val="es-BO"/>
        </w:rPr>
      </w:pPr>
      <w:r w:rsidRPr="00D5166D">
        <w:rPr>
          <w:b/>
          <w:bCs/>
          <w:lang w:val="es-BO"/>
        </w:rPr>
        <w:t>Web Development:</w:t>
      </w:r>
      <w:r w:rsidRPr="00D5166D">
        <w:rPr>
          <w:lang w:val="es-BO"/>
        </w:rPr>
        <w:t xml:space="preserve"> Created conversion-optimized WordPress sites with technical API integrations.</w:t>
      </w:r>
    </w:p>
    <w:p w14:paraId="72D1A169" w14:textId="77777777" w:rsidR="00D5166D" w:rsidRPr="00D5166D" w:rsidRDefault="00D5166D" w:rsidP="00D5166D">
      <w:pPr>
        <w:rPr>
          <w:b/>
          <w:bCs/>
          <w:lang w:val="es-BO"/>
        </w:rPr>
      </w:pPr>
      <w:r w:rsidRPr="00D5166D">
        <w:rPr>
          <w:b/>
          <w:bCs/>
          <w:lang w:val="es-BO"/>
        </w:rPr>
        <w:t>Entrepreneur &amp; Digital Manager (Brazil) | 2014 – 2021</w:t>
      </w:r>
    </w:p>
    <w:p w14:paraId="6F2A3765" w14:textId="77777777" w:rsidR="00D5166D" w:rsidRPr="00D5166D" w:rsidRDefault="00D5166D" w:rsidP="00D5166D">
      <w:pPr>
        <w:numPr>
          <w:ilvl w:val="0"/>
          <w:numId w:val="12"/>
        </w:numPr>
        <w:rPr>
          <w:lang w:val="es-BO"/>
        </w:rPr>
      </w:pPr>
      <w:r w:rsidRPr="00D5166D">
        <w:rPr>
          <w:b/>
          <w:bCs/>
          <w:lang w:val="es-BO"/>
        </w:rPr>
        <w:t>Operations Management:</w:t>
      </w:r>
      <w:r w:rsidRPr="00D5166D">
        <w:rPr>
          <w:lang w:val="es-BO"/>
        </w:rPr>
        <w:t xml:space="preserve"> Led a textile project and Bull Terrier breeding business, heading sales and digital marketing in the Brazilian market.</w:t>
      </w:r>
    </w:p>
    <w:p w14:paraId="419C2071" w14:textId="77777777" w:rsidR="00D5166D" w:rsidRPr="00D5166D" w:rsidRDefault="00D5166D" w:rsidP="00D5166D">
      <w:pPr>
        <w:numPr>
          <w:ilvl w:val="0"/>
          <w:numId w:val="12"/>
        </w:numPr>
        <w:rPr>
          <w:lang w:val="es-BO"/>
        </w:rPr>
      </w:pPr>
      <w:r w:rsidRPr="00D5166D">
        <w:rPr>
          <w:b/>
          <w:bCs/>
          <w:lang w:val="es-BO"/>
        </w:rPr>
        <w:t>Remote Virtual Assistance:</w:t>
      </w:r>
      <w:r w:rsidRPr="00D5166D">
        <w:rPr>
          <w:lang w:val="es-BO"/>
        </w:rPr>
        <w:t xml:space="preserve"> Managed customer service and digital operations during the transition to the remote model (2020-2021).</w:t>
      </w:r>
    </w:p>
    <w:p w14:paraId="1D95678B" w14:textId="77777777" w:rsidR="00D5166D" w:rsidRPr="00D5166D" w:rsidRDefault="00D5166D" w:rsidP="00D5166D">
      <w:pPr>
        <w:rPr>
          <w:b/>
          <w:bCs/>
          <w:lang w:val="es-BO"/>
        </w:rPr>
      </w:pPr>
      <w:r w:rsidRPr="00D5166D">
        <w:rPr>
          <w:b/>
          <w:bCs/>
          <w:lang w:val="es-BO"/>
        </w:rPr>
        <w:t>EDUCATION</w:t>
      </w:r>
    </w:p>
    <w:p w14:paraId="07B206D5" w14:textId="77777777" w:rsidR="00D5166D" w:rsidRPr="00D5166D" w:rsidRDefault="00D5166D" w:rsidP="00D5166D">
      <w:pPr>
        <w:numPr>
          <w:ilvl w:val="0"/>
          <w:numId w:val="13"/>
        </w:numPr>
        <w:rPr>
          <w:lang w:val="es-BO"/>
        </w:rPr>
      </w:pPr>
      <w:r w:rsidRPr="00D5166D">
        <w:rPr>
          <w:b/>
          <w:bCs/>
          <w:lang w:val="es-BO"/>
        </w:rPr>
        <w:t>Systems Engineering</w:t>
      </w:r>
      <w:r w:rsidRPr="00D5166D">
        <w:rPr>
          <w:lang w:val="es-BO"/>
        </w:rPr>
        <w:t xml:space="preserve"> – Universidad Privada Domingo Savio (UPDS), Bolivia.</w:t>
      </w:r>
    </w:p>
    <w:p w14:paraId="53BCC9DB" w14:textId="77777777" w:rsidR="00D5166D" w:rsidRPr="00D5166D" w:rsidRDefault="00D5166D" w:rsidP="00D5166D">
      <w:pPr>
        <w:numPr>
          <w:ilvl w:val="1"/>
          <w:numId w:val="13"/>
        </w:numPr>
        <w:rPr>
          <w:lang w:val="es-BO"/>
        </w:rPr>
      </w:pPr>
      <w:r w:rsidRPr="00D5166D">
        <w:rPr>
          <w:i/>
          <w:iCs/>
          <w:lang w:val="es-BO"/>
        </w:rPr>
        <w:t>Currently in 6th Semester (Web Technology I).</w:t>
      </w:r>
    </w:p>
    <w:p w14:paraId="67A1A598" w14:textId="77777777" w:rsidR="00D5166D" w:rsidRDefault="00D5166D">
      <w:pPr>
        <w:jc w:val="center"/>
      </w:pPr>
    </w:p>
    <w:sectPr w:rsidR="00D516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862C17"/>
    <w:multiLevelType w:val="multilevel"/>
    <w:tmpl w:val="6B48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90B05"/>
    <w:multiLevelType w:val="multilevel"/>
    <w:tmpl w:val="D010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C558A"/>
    <w:multiLevelType w:val="multilevel"/>
    <w:tmpl w:val="C59A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7724D"/>
    <w:multiLevelType w:val="multilevel"/>
    <w:tmpl w:val="778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303758">
    <w:abstractNumId w:val="8"/>
  </w:num>
  <w:num w:numId="2" w16cid:durableId="1287159451">
    <w:abstractNumId w:val="6"/>
  </w:num>
  <w:num w:numId="3" w16cid:durableId="700789822">
    <w:abstractNumId w:val="5"/>
  </w:num>
  <w:num w:numId="4" w16cid:durableId="2000960217">
    <w:abstractNumId w:val="4"/>
  </w:num>
  <w:num w:numId="5" w16cid:durableId="1850023239">
    <w:abstractNumId w:val="7"/>
  </w:num>
  <w:num w:numId="6" w16cid:durableId="262301110">
    <w:abstractNumId w:val="3"/>
  </w:num>
  <w:num w:numId="7" w16cid:durableId="1485590115">
    <w:abstractNumId w:val="2"/>
  </w:num>
  <w:num w:numId="8" w16cid:durableId="2072649033">
    <w:abstractNumId w:val="1"/>
  </w:num>
  <w:num w:numId="9" w16cid:durableId="310792433">
    <w:abstractNumId w:val="0"/>
  </w:num>
  <w:num w:numId="10" w16cid:durableId="1156069389">
    <w:abstractNumId w:val="10"/>
  </w:num>
  <w:num w:numId="11" w16cid:durableId="1971521086">
    <w:abstractNumId w:val="12"/>
  </w:num>
  <w:num w:numId="12" w16cid:durableId="340739082">
    <w:abstractNumId w:val="9"/>
  </w:num>
  <w:num w:numId="13" w16cid:durableId="850872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4897"/>
    <w:rsid w:val="00995E8F"/>
    <w:rsid w:val="00AA1D8D"/>
    <w:rsid w:val="00B47730"/>
    <w:rsid w:val="00CB0664"/>
    <w:rsid w:val="00D516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05B922"/>
  <w14:defaultImageDpi w14:val="300"/>
  <w15:docId w15:val="{0246F754-1A3D-4F09-A13C-1649C753D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5166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1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reynaldo-montano-68254b36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346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dante reynaldo montaño lelarge</cp:lastModifiedBy>
  <cp:revision>2</cp:revision>
  <dcterms:created xsi:type="dcterms:W3CDTF">2013-12-23T23:15:00Z</dcterms:created>
  <dcterms:modified xsi:type="dcterms:W3CDTF">2026-04-09T18:04:00Z</dcterms:modified>
  <cp:category/>
</cp:coreProperties>
</file>